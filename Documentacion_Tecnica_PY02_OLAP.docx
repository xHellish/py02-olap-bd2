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44E73" w14:textId="689C081A" w:rsidR="00E60E98" w:rsidRDefault="00E60E98" w:rsidP="00E60E98">
      <w:pPr>
        <w:jc w:val="center"/>
        <w:rPr>
          <w:rFonts w:cs="Times New Roman"/>
          <w:b/>
          <w:sz w:val="28"/>
          <w:szCs w:val="28"/>
          <w:lang w:val="es-CR"/>
        </w:rPr>
      </w:pPr>
      <w:r>
        <w:rPr>
          <w:noProof/>
        </w:rPr>
        <w:drawing>
          <wp:inline distT="0" distB="0" distL="0" distR="0" wp14:anchorId="54228A93" wp14:editId="64F5100B">
            <wp:extent cx="4858214" cy="1129085"/>
            <wp:effectExtent l="0" t="0" r="0" b="0"/>
            <wp:docPr id="1368665100" name="Imagen 1" descr="Manual de Identidad Institucional - Guía rápida | 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ual de Identidad Institucional - Guía rápida | TE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28016" cy="1145307"/>
                    </a:xfrm>
                    <a:prstGeom prst="rect">
                      <a:avLst/>
                    </a:prstGeom>
                    <a:noFill/>
                    <a:ln>
                      <a:noFill/>
                    </a:ln>
                  </pic:spPr>
                </pic:pic>
              </a:graphicData>
            </a:graphic>
          </wp:inline>
        </w:drawing>
      </w:r>
    </w:p>
    <w:p w14:paraId="174E6FAD" w14:textId="15928065" w:rsidR="00DF3046" w:rsidRPr="001139A0" w:rsidRDefault="00000000">
      <w:pPr>
        <w:jc w:val="center"/>
        <w:rPr>
          <w:rFonts w:cs="Times New Roman"/>
          <w:b/>
          <w:sz w:val="28"/>
          <w:szCs w:val="28"/>
          <w:lang w:val="es-CR"/>
        </w:rPr>
      </w:pPr>
      <w:r>
        <w:rPr>
          <w:rFonts w:cs="Times New Roman"/>
          <w:b/>
          <w:sz w:val="28"/>
          <w:szCs w:val="28"/>
          <w:lang w:val="es-CR"/>
        </w:rPr>
        <w:t>Instituto Tecnológico de Costa Rica</w:t>
      </w:r>
    </w:p>
    <w:p w14:paraId="371EF054" w14:textId="74662308" w:rsidR="00DF3046" w:rsidRPr="001139A0" w:rsidRDefault="00464429">
      <w:pPr>
        <w:jc w:val="center"/>
        <w:rPr>
          <w:rFonts w:cs="Times New Roman"/>
          <w:bCs/>
          <w:i/>
          <w:iCs/>
          <w:sz w:val="28"/>
          <w:szCs w:val="28"/>
          <w:lang w:val="es-CR"/>
        </w:rPr>
      </w:pPr>
      <w:r>
        <w:rPr>
          <w:rFonts w:cs="Times New Roman"/>
          <w:bCs/>
          <w:i/>
          <w:iCs/>
          <w:sz w:val="28"/>
          <w:szCs w:val="28"/>
          <w:lang w:val="es-CR"/>
        </w:rPr>
        <w:t>Escuela Ingeniería en Computación - Sede Central Cartago</w:t>
      </w:r>
    </w:p>
    <w:p w14:paraId="38F68DFF" w14:textId="7C1E6465" w:rsidR="00DF3046" w:rsidRPr="001139A0" w:rsidRDefault="00000000">
      <w:pPr>
        <w:jc w:val="center"/>
        <w:rPr>
          <w:rFonts w:cs="Times New Roman"/>
          <w:bCs/>
          <w:sz w:val="28"/>
          <w:szCs w:val="28"/>
          <w:lang w:val="es-CR"/>
        </w:rPr>
      </w:pPr>
      <w:r>
        <w:rPr>
          <w:rFonts w:cs="Times New Roman"/>
          <w:bCs/>
          <w:sz w:val="28"/>
          <w:szCs w:val="28"/>
          <w:lang w:val="es-CR"/>
        </w:rPr>
        <w:t>Bases de Datos 2</w:t>
      </w:r>
    </w:p>
    <w:p w14:paraId="39808E8C" w14:textId="72C01255" w:rsidR="003108EF" w:rsidRPr="001139A0" w:rsidRDefault="003108EF" w:rsidP="003108EF">
      <w:pPr>
        <w:jc w:val="center"/>
        <w:rPr>
          <w:rFonts w:cs="Times New Roman"/>
          <w:bCs/>
          <w:sz w:val="28"/>
          <w:szCs w:val="28"/>
          <w:lang w:val="es-CR"/>
        </w:rPr>
      </w:pPr>
      <w:r>
        <w:rPr>
          <w:rFonts w:cs="Times New Roman"/>
          <w:bCs/>
          <w:sz w:val="28"/>
          <w:szCs w:val="28"/>
          <w:lang w:val="es-CR"/>
        </w:rPr>
        <w:t>Proyecto 2 - Análisis y Procesamiento OLAP</w:t>
      </w:r>
    </w:p>
    <w:p w14:paraId="65B2546A" w14:textId="169604BA" w:rsidR="00DF3046" w:rsidRPr="001139A0" w:rsidRDefault="00000000">
      <w:pPr>
        <w:jc w:val="center"/>
        <w:rPr>
          <w:rFonts w:cs="Times New Roman"/>
          <w:bCs/>
          <w:sz w:val="28"/>
          <w:szCs w:val="28"/>
          <w:lang w:val="es-CR"/>
        </w:rPr>
      </w:pPr>
      <w:r>
        <w:rPr>
          <w:rFonts w:cs="Times New Roman"/>
          <w:b/>
          <w:sz w:val="28"/>
          <w:szCs w:val="28"/>
          <w:lang w:val="es-CR"/>
        </w:rPr>
        <w:t>Profesor:</w:t>
      </w:r>
      <w:r>
        <w:rPr>
          <w:rFonts w:cs="Times New Roman"/>
          <w:bCs/>
          <w:sz w:val="28"/>
          <w:szCs w:val="28"/>
          <w:lang w:val="es-CR"/>
        </w:rPr>
        <w:t xml:space="preserve"> Kenneth Obando Rodríguez</w:t>
      </w:r>
    </w:p>
    <w:p w14:paraId="21D358FA" w14:textId="6DD4E414" w:rsidR="003108EF" w:rsidRPr="001139A0" w:rsidRDefault="003108EF">
      <w:pPr>
        <w:jc w:val="center"/>
        <w:rPr>
          <w:rFonts w:cs="Times New Roman"/>
          <w:bCs/>
          <w:sz w:val="28"/>
          <w:szCs w:val="28"/>
          <w:lang w:val="es-CR"/>
        </w:rPr>
      </w:pPr>
      <w:r>
        <w:rPr>
          <w:rFonts w:cs="Times New Roman"/>
          <w:b/>
          <w:sz w:val="28"/>
          <w:szCs w:val="28"/>
          <w:lang w:val="es-CR"/>
        </w:rPr>
        <w:t>Estudiante:</w:t>
      </w:r>
      <w:r>
        <w:rPr>
          <w:rFonts w:cs="Times New Roman"/>
          <w:bCs/>
          <w:sz w:val="28"/>
          <w:szCs w:val="28"/>
          <w:lang w:val="es-CR"/>
        </w:rPr>
        <w:t xml:space="preserve"> Ben Farzamipour Alfaro - 2023121041</w:t>
      </w:r>
    </w:p>
    <w:p w14:paraId="055D4C1D" w14:textId="77777777" w:rsidR="00DF3046" w:rsidRPr="00464429" w:rsidRDefault="00DF3046">
      <w:pPr>
        <w:rPr>
          <w:rFonts w:cs="Times New Roman"/>
          <w:bCs/>
          <w:szCs w:val="24"/>
          <w:lang w:val="es-CR"/>
        </w:rPr>
      </w:pPr>
    </w:p>
    <w:p w14:paraId="673DB3B3" w14:textId="77777777" w:rsidR="00DF3046" w:rsidRPr="00464429" w:rsidRDefault="00DF3046">
      <w:pPr>
        <w:rPr>
          <w:rFonts w:cs="Times New Roman"/>
          <w:bCs/>
          <w:szCs w:val="24"/>
          <w:lang w:val="es-CR"/>
        </w:rPr>
      </w:pPr>
    </w:p>
    <w:p w14:paraId="269DBB4B" w14:textId="77777777" w:rsidR="00DF3046" w:rsidRPr="008645C3" w:rsidRDefault="00DF3046">
      <w:pPr>
        <w:rPr>
          <w:lang w:val="es-CR"/>
        </w:rPr>
      </w:pPr>
    </w:p>
    <w:p w14:paraId="0C26EBB7" w14:textId="77777777" w:rsidR="00DF3046" w:rsidRPr="008645C3" w:rsidRDefault="00DF3046">
      <w:pPr>
        <w:rPr>
          <w:lang w:val="es-CR"/>
        </w:rPr>
      </w:pPr>
    </w:p>
    <w:p w14:paraId="4C2D7930" w14:textId="77777777" w:rsidR="00DF3046" w:rsidRPr="008645C3" w:rsidRDefault="00DF3046">
      <w:pPr>
        <w:rPr>
          <w:lang w:val="es-CR"/>
        </w:rPr>
      </w:pPr>
    </w:p>
    <w:p w14:paraId="3F76C0BD" w14:textId="77777777" w:rsidR="00DF3046" w:rsidRPr="008645C3" w:rsidRDefault="00000000">
      <w:pPr>
        <w:rPr>
          <w:lang w:val="es-CR"/>
        </w:rPr>
      </w:pPr>
      <w:r>
        <w:rPr>
          <w:lang w:val="es-CR"/>
        </w:rPr>
        <w:br w:type="page"/>
      </w:r>
    </w:p>
    <w:p w14:paraId="49CCF677" w14:textId="77777777" w:rsidR="00DF3046" w:rsidRPr="00AC5968" w:rsidRDefault="00000000" w:rsidP="00AC5968">
      <w:pPr>
        <w:rPr>
          <w:b/>
          <w:bCs/>
          <w:sz w:val="28"/>
          <w:szCs w:val="24"/>
          <w:lang w:val="es-CR"/>
        </w:rPr>
      </w:pPr>
      <w:r>
        <w:rPr>
          <w:b/>
          <w:bCs/>
          <w:sz w:val="28"/>
          <w:szCs w:val="24"/>
          <w:lang w:val="es-CR"/>
        </w:rPr>
        <w:lastRenderedPageBreak/>
        <w:t>Tabla de contenido</w:t>
      </w:r>
    </w:p>
    <w:p w14:paraId="57180AF8" w14:textId="77777777" w:rsidR="00DF3046" w:rsidRPr="008645C3" w:rsidRDefault="00000000">
      <w:pPr>
        <w:rPr>
          <w:lang w:val="es-CR"/>
        </w:rPr>
      </w:pPr>
      <w:r>
        <w:fldChar w:fldCharType="begin"/>
      </w:r>
      <w:r>
        <w:rPr>
          <w:lang w:val="es-CR"/>
        </w:rPr>
        <w:instrText>TOC \o "1-3" \h \z \u</w:instrText>
      </w:r>
      <w:r>
        <w:fldChar w:fldCharType="separate"/>
      </w:r>
      <w:r>
        <w:rPr>
          <w:lang w:val="es-CR"/>
        </w:rPr>
        <w:t>[Tabla de contenido: clic derecho aqui -&gt; Actualizar campos -&gt; Actualizar toda la tabla]</w:t>
      </w:r>
      <w:r>
        <w:fldChar w:fldCharType="end"/>
      </w:r>
    </w:p>
    <w:p w14:paraId="5069C0D5" w14:textId="77777777" w:rsidR="00DF3046" w:rsidRPr="008645C3" w:rsidRDefault="00000000">
      <w:pPr>
        <w:rPr>
          <w:lang w:val="es-CR"/>
        </w:rPr>
      </w:pPr>
      <w:r>
        <w:rPr>
          <w:lang w:val="es-CR"/>
        </w:rPr>
        <w:br w:type="page"/>
      </w:r>
    </w:p>
    <w:p w14:paraId="04178512" w14:textId="77777777" w:rsidR="00DF3046" w:rsidRPr="008645C3" w:rsidRDefault="00000000" w:rsidP="008645C3">
      <w:pPr>
        <w:rPr>
          <w:b/>
          <w:bCs/>
          <w:sz w:val="28"/>
          <w:szCs w:val="24"/>
          <w:lang w:val="es-CR"/>
        </w:rPr>
      </w:pPr>
      <w:r>
        <w:rPr>
          <w:b/>
          <w:bCs/>
          <w:sz w:val="28"/>
          <w:szCs w:val="24"/>
          <w:lang w:val="es-CR"/>
        </w:rPr>
        <w:lastRenderedPageBreak/>
        <w:t>1. Introduccion</w:t>
      </w:r>
    </w:p>
    <w:p w14:paraId="1558C747" w14:textId="77777777" w:rsidR="00DF3046" w:rsidRPr="008645C3" w:rsidRDefault="00000000" w:rsidP="008645C3">
      <w:pPr>
        <w:rPr>
          <w:b/>
          <w:bCs/>
          <w:lang w:val="es-CR"/>
        </w:rPr>
      </w:pPr>
      <w:r>
        <w:rPr>
          <w:b/>
          <w:bCs/>
          <w:lang w:val="es-CR"/>
        </w:rPr>
        <w:t>1.1 Objetivo</w:t>
      </w:r>
    </w:p>
    <w:p w14:paraId="09E1AA11" w14:textId="77777777" w:rsidR="00DF3046" w:rsidRPr="008645C3" w:rsidRDefault="00000000">
      <w:pPr>
        <w:spacing w:after="120"/>
        <w:rPr>
          <w:lang w:val="es-CR"/>
        </w:rPr>
      </w:pPr>
      <w:r>
        <w:rPr>
          <w:lang w:val="es-CR"/>
        </w:rPr>
        <w:t>Este proyecto implementa una plataforma completa de analisis y procesamiento OLAP para los datos historicos de una red de restaurantes con servicio de entrega a domicilio. La solucion cubre el ciclo de vida analitico de extremo a extremo: ingesta desde la base de datos operacional (OLTP), construccion de un Data Warehouse dimensional, procesamiento masivo con Apache Spark, orquestacion del pipeline con Apache Airflow, analisis de relaciones y rutas con Neo4J, y visualizacion mediante dashboards en Apache Superset. Todos los componentes son open-source y se despliegan con Docker Compose.</w:t>
      </w:r>
    </w:p>
    <w:p w14:paraId="3145F54A" w14:textId="77777777" w:rsidR="00DF3046" w:rsidRPr="008645C3" w:rsidRDefault="00000000" w:rsidP="008645C3">
      <w:pPr>
        <w:rPr>
          <w:b/>
          <w:bCs/>
          <w:lang w:val="es-CR"/>
        </w:rPr>
      </w:pPr>
      <w:r>
        <w:rPr>
          <w:b/>
          <w:bCs/>
          <w:lang w:val="es-CR"/>
        </w:rPr>
        <w:t>1.2 Alcance y componentes</w:t>
      </w:r>
    </w:p>
    <w:p w14:paraId="63DFEAAD" w14:textId="77777777" w:rsidR="00DF3046" w:rsidRPr="008645C3" w:rsidRDefault="00000000">
      <w:pPr>
        <w:spacing w:after="120"/>
        <w:rPr>
          <w:lang w:val="es-CR"/>
        </w:rPr>
      </w:pPr>
      <w:r>
        <w:rPr>
          <w:lang w:val="es-CR"/>
        </w:rPr>
        <w:t>El enunciado define seis componentes; la siguiente tabla resume como se satisface cada uno y su peso en la evaluacion.</w:t>
      </w:r>
    </w:p>
    <w:tbl>
      <w:tblPr>
        <w:tblStyle w:val="Tablanormal1"/>
        <w:tblW w:w="5000" w:type="pct"/>
        <w:tblLook w:val="04A0" w:firstRow="1" w:lastRow="0" w:firstColumn="1" w:lastColumn="0" w:noHBand="0" w:noVBand="1"/>
      </w:tblPr>
      <w:tblGrid>
        <w:gridCol w:w="3321"/>
        <w:gridCol w:w="825"/>
        <w:gridCol w:w="4710"/>
      </w:tblGrid>
      <w:tr w:rsidR="00DF3046" w14:paraId="40FB010C" w14:textId="77777777" w:rsidTr="001D330C">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875" w:type="pct"/>
          </w:tcPr>
          <w:p w14:paraId="203AE40A" w14:textId="77777777" w:rsidR="00DF3046" w:rsidRPr="001D330C" w:rsidRDefault="00000000">
            <w:pPr>
              <w:rPr>
                <w:szCs w:val="32"/>
              </w:rPr>
            </w:pPr>
            <w:r>
              <w:rPr>
                <w:szCs w:val="24"/>
                <w:sz w:val="24"/>
              </w:rPr>
              <w:t>Componente del enunciado</w:t>
            </w:r>
          </w:p>
        </w:tc>
        <w:tc>
          <w:tcPr>
            <w:tcW w:w="466" w:type="pct"/>
          </w:tcPr>
          <w:p w14:paraId="0E4B0A69" w14:textId="77777777" w:rsidR="00DF3046" w:rsidRPr="001D330C" w:rsidRDefault="00000000">
            <w:pPr>
              <w:cnfStyle w:val="100000000000" w:firstRow="1" w:lastRow="0" w:firstColumn="0" w:lastColumn="0" w:oddVBand="0" w:evenVBand="0" w:oddHBand="0" w:evenHBand="0" w:firstRowFirstColumn="0" w:firstRowLastColumn="0" w:lastRowFirstColumn="0" w:lastRowLastColumn="0"/>
              <w:rPr>
                <w:szCs w:val="32"/>
              </w:rPr>
            </w:pPr>
            <w:r>
              <w:rPr>
                <w:szCs w:val="24"/>
                <w:sz w:val="24"/>
              </w:rPr>
              <w:t>Peso</w:t>
            </w:r>
          </w:p>
        </w:tc>
        <w:tc>
          <w:tcPr>
            <w:tcW w:w="2659" w:type="pct"/>
          </w:tcPr>
          <w:p w14:paraId="6FDB0927" w14:textId="77777777" w:rsidR="00DF3046" w:rsidRPr="001D330C" w:rsidRDefault="00000000">
            <w:pPr>
              <w:cnfStyle w:val="100000000000" w:firstRow="1" w:lastRow="0" w:firstColumn="0" w:lastColumn="0" w:oddVBand="0" w:evenVBand="0" w:oddHBand="0" w:evenHBand="0" w:firstRowFirstColumn="0" w:firstRowLastColumn="0" w:lastRowFirstColumn="0" w:lastRowLastColumn="0"/>
              <w:rPr>
                <w:szCs w:val="32"/>
              </w:rPr>
            </w:pPr>
            <w:r>
              <w:rPr>
                <w:szCs w:val="24"/>
                <w:sz w:val="24"/>
              </w:rPr>
              <w:t>Implementacion en este proyecto</w:t>
            </w:r>
          </w:p>
        </w:tc>
      </w:tr>
      <w:tr w:rsidR="00DF3046" w:rsidRPr="008645C3" w14:paraId="3356D0FB" w14:textId="77777777" w:rsidTr="001D330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875" w:type="pct"/>
          </w:tcPr>
          <w:p w14:paraId="78640824" w14:textId="77777777" w:rsidR="00DF3046" w:rsidRPr="001D330C" w:rsidRDefault="00000000">
            <w:pPr>
              <w:rPr>
                <w:szCs w:val="32"/>
              </w:rPr>
            </w:pPr>
            <w:r>
              <w:rPr>
                <w:szCs w:val="24"/>
                <w:sz w:val="24"/>
              </w:rPr>
              <w:t>1. Arquitectura OLAP y Data Warehouse</w:t>
            </w:r>
          </w:p>
        </w:tc>
        <w:tc>
          <w:tcPr>
            <w:tcW w:w="466" w:type="pct"/>
          </w:tcPr>
          <w:p w14:paraId="309944AA" w14:textId="77777777" w:rsidR="00DF3046" w:rsidRPr="001D330C" w:rsidRDefault="00000000">
            <w:pPr>
              <w:cnfStyle w:val="000000100000" w:firstRow="0" w:lastRow="0" w:firstColumn="0" w:lastColumn="0" w:oddVBand="0" w:evenVBand="0" w:oddHBand="1" w:evenHBand="0" w:firstRowFirstColumn="0" w:firstRowLastColumn="0" w:lastRowFirstColumn="0" w:lastRowLastColumn="0"/>
              <w:rPr>
                <w:szCs w:val="32"/>
              </w:rPr>
            </w:pPr>
            <w:r>
              <w:rPr>
                <w:szCs w:val="24"/>
                <w:sz w:val="24"/>
              </w:rPr>
              <w:t>20%</w:t>
            </w:r>
          </w:p>
        </w:tc>
        <w:tc>
          <w:tcPr>
            <w:tcW w:w="2659" w:type="pct"/>
          </w:tcPr>
          <w:p w14:paraId="02EC03B4" w14:textId="77777777" w:rsidR="00DF3046" w:rsidRPr="001D330C" w:rsidRDefault="00000000">
            <w:pPr>
              <w:cnfStyle w:val="000000100000" w:firstRow="0" w:lastRow="0" w:firstColumn="0" w:lastColumn="0" w:oddVBand="0" w:evenVBand="0" w:oddHBand="1" w:evenHBand="0" w:firstRowFirstColumn="0" w:firstRowLastColumn="0" w:lastRowFirstColumn="0" w:lastRowLastColumn="0"/>
              <w:rPr>
                <w:szCs w:val="32"/>
                <w:lang w:val="es-CR"/>
              </w:rPr>
            </w:pPr>
            <w:r>
              <w:rPr>
                <w:szCs w:val="24"/>
                <w:lang w:val="es-CR"/>
                <w:sz w:val="24"/>
              </w:rPr>
              <w:t>Esquema estrella en Apache Hive: 8 dimensiones, 2 tablas de hechos y 6 cubos OLAP.</w:t>
            </w:r>
          </w:p>
        </w:tc>
      </w:tr>
      <w:tr w:rsidR="00DF3046" w:rsidRPr="008645C3" w14:paraId="741CBEF2" w14:textId="77777777" w:rsidTr="001D330C">
        <w:trPr>
          <w:trHeight w:val="397"/>
        </w:trPr>
        <w:tc>
          <w:tcPr>
            <w:cnfStyle w:val="001000000000" w:firstRow="0" w:lastRow="0" w:firstColumn="1" w:lastColumn="0" w:oddVBand="0" w:evenVBand="0" w:oddHBand="0" w:evenHBand="0" w:firstRowFirstColumn="0" w:firstRowLastColumn="0" w:lastRowFirstColumn="0" w:lastRowLastColumn="0"/>
            <w:tcW w:w="1875" w:type="pct"/>
          </w:tcPr>
          <w:p w14:paraId="249BF6B1" w14:textId="77777777" w:rsidR="00DF3046" w:rsidRPr="001D330C" w:rsidRDefault="00000000">
            <w:pPr>
              <w:rPr>
                <w:szCs w:val="32"/>
              </w:rPr>
            </w:pPr>
            <w:r>
              <w:rPr>
                <w:szCs w:val="24"/>
                <w:sz w:val="24"/>
              </w:rPr>
              <w:t>2. Procesamiento con Apache Spark</w:t>
            </w:r>
          </w:p>
        </w:tc>
        <w:tc>
          <w:tcPr>
            <w:tcW w:w="466" w:type="pct"/>
          </w:tcPr>
          <w:p w14:paraId="0E53B60D" w14:textId="77777777" w:rsidR="00DF3046" w:rsidRPr="001D330C" w:rsidRDefault="00000000">
            <w:pPr>
              <w:cnfStyle w:val="000000000000" w:firstRow="0" w:lastRow="0" w:firstColumn="0" w:lastColumn="0" w:oddVBand="0" w:evenVBand="0" w:oddHBand="0" w:evenHBand="0" w:firstRowFirstColumn="0" w:firstRowLastColumn="0" w:lastRowFirstColumn="0" w:lastRowLastColumn="0"/>
              <w:rPr>
                <w:szCs w:val="32"/>
              </w:rPr>
            </w:pPr>
            <w:r>
              <w:rPr>
                <w:szCs w:val="24"/>
                <w:sz w:val="24"/>
              </w:rPr>
              <w:t>20%</w:t>
            </w:r>
          </w:p>
        </w:tc>
        <w:tc>
          <w:tcPr>
            <w:tcW w:w="2659" w:type="pct"/>
          </w:tcPr>
          <w:p w14:paraId="3C7BCAB8" w14:textId="77777777" w:rsidR="00DF3046" w:rsidRPr="001D330C" w:rsidRDefault="00000000">
            <w:pPr>
              <w:cnfStyle w:val="000000000000" w:firstRow="0" w:lastRow="0" w:firstColumn="0" w:lastColumn="0" w:oddVBand="0" w:evenVBand="0" w:oddHBand="0" w:evenHBand="0" w:firstRowFirstColumn="0" w:firstRowLastColumn="0" w:lastRowFirstColumn="0" w:lastRowLastColumn="0"/>
              <w:rPr>
                <w:szCs w:val="32"/>
                <w:lang w:val="es-CR"/>
              </w:rPr>
            </w:pPr>
            <w:r>
              <w:rPr>
                <w:szCs w:val="24"/>
                <w:lang w:val="es-CR"/>
                <w:sz w:val="24"/>
              </w:rPr>
              <w:t>6 jobs PySpark (DataFrame API + SparkSQL) con 3 analisis: tendencias, horarios pico y crecimiento mensual.</w:t>
            </w:r>
          </w:p>
        </w:tc>
      </w:tr>
      <w:tr w:rsidR="00DF3046" w:rsidRPr="008645C3" w14:paraId="2870C93B" w14:textId="77777777" w:rsidTr="001D330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875" w:type="pct"/>
          </w:tcPr>
          <w:p w14:paraId="0DD63C68" w14:textId="77777777" w:rsidR="00DF3046" w:rsidRPr="001D330C" w:rsidRDefault="00000000">
            <w:pPr>
              <w:rPr>
                <w:szCs w:val="32"/>
              </w:rPr>
            </w:pPr>
            <w:r>
              <w:rPr>
                <w:szCs w:val="24"/>
                <w:sz w:val="24"/>
              </w:rPr>
              <w:t>3. Visualizacion de datos</w:t>
            </w:r>
          </w:p>
        </w:tc>
        <w:tc>
          <w:tcPr>
            <w:tcW w:w="466" w:type="pct"/>
          </w:tcPr>
          <w:p w14:paraId="6ED82A3C" w14:textId="77777777" w:rsidR="00DF3046" w:rsidRPr="001D330C" w:rsidRDefault="00000000">
            <w:pPr>
              <w:cnfStyle w:val="000000100000" w:firstRow="0" w:lastRow="0" w:firstColumn="0" w:lastColumn="0" w:oddVBand="0" w:evenVBand="0" w:oddHBand="1" w:evenHBand="0" w:firstRowFirstColumn="0" w:firstRowLastColumn="0" w:lastRowFirstColumn="0" w:lastRowLastColumn="0"/>
              <w:rPr>
                <w:szCs w:val="32"/>
              </w:rPr>
            </w:pPr>
            <w:r>
              <w:rPr>
                <w:szCs w:val="24"/>
                <w:sz w:val="24"/>
              </w:rPr>
              <w:t>15%</w:t>
            </w:r>
          </w:p>
        </w:tc>
        <w:tc>
          <w:tcPr>
            <w:tcW w:w="2659" w:type="pct"/>
          </w:tcPr>
          <w:p w14:paraId="75D9326F" w14:textId="77777777" w:rsidR="00DF3046" w:rsidRPr="001D330C" w:rsidRDefault="00000000">
            <w:pPr>
              <w:cnfStyle w:val="000000100000" w:firstRow="0" w:lastRow="0" w:firstColumn="0" w:lastColumn="0" w:oddVBand="0" w:evenVBand="0" w:oddHBand="1" w:evenHBand="0" w:firstRowFirstColumn="0" w:firstRowLastColumn="0" w:lastRowFirstColumn="0" w:lastRowLastColumn="0"/>
              <w:rPr>
                <w:szCs w:val="32"/>
                <w:lang w:val="es-CR"/>
              </w:rPr>
            </w:pPr>
            <w:r>
              <w:rPr>
                <w:szCs w:val="24"/>
                <w:lang w:val="es-CR"/>
                <w:sz w:val="24"/>
              </w:rPr>
              <w:t>Apache Superset con 3 dashboards y 9 graficos sobre la capa de marts en PostgreSQL.</w:t>
            </w:r>
          </w:p>
        </w:tc>
      </w:tr>
      <w:tr w:rsidR="00DF3046" w:rsidRPr="008645C3" w14:paraId="62BCE5E1" w14:textId="77777777" w:rsidTr="001D330C">
        <w:trPr>
          <w:trHeight w:val="397"/>
        </w:trPr>
        <w:tc>
          <w:tcPr>
            <w:cnfStyle w:val="001000000000" w:firstRow="0" w:lastRow="0" w:firstColumn="1" w:lastColumn="0" w:oddVBand="0" w:evenVBand="0" w:oddHBand="0" w:evenHBand="0" w:firstRowFirstColumn="0" w:firstRowLastColumn="0" w:lastRowFirstColumn="0" w:lastRowLastColumn="0"/>
            <w:tcW w:w="1875" w:type="pct"/>
          </w:tcPr>
          <w:p w14:paraId="09E4AE7C" w14:textId="77777777" w:rsidR="00DF3046" w:rsidRPr="001D330C" w:rsidRDefault="00000000">
            <w:pPr>
              <w:rPr>
                <w:szCs w:val="32"/>
              </w:rPr>
            </w:pPr>
            <w:r>
              <w:rPr>
                <w:szCs w:val="24"/>
                <w:sz w:val="24"/>
              </w:rPr>
              <w:t>4. Orquestacion con Apache Airflow</w:t>
            </w:r>
          </w:p>
        </w:tc>
        <w:tc>
          <w:tcPr>
            <w:tcW w:w="466" w:type="pct"/>
          </w:tcPr>
          <w:p w14:paraId="25067A8E" w14:textId="77777777" w:rsidR="00DF3046" w:rsidRPr="001D330C" w:rsidRDefault="00000000">
            <w:pPr>
              <w:cnfStyle w:val="000000000000" w:firstRow="0" w:lastRow="0" w:firstColumn="0" w:lastColumn="0" w:oddVBand="0" w:evenVBand="0" w:oddHBand="0" w:evenHBand="0" w:firstRowFirstColumn="0" w:firstRowLastColumn="0" w:lastRowFirstColumn="0" w:lastRowLastColumn="0"/>
              <w:rPr>
                <w:szCs w:val="32"/>
              </w:rPr>
            </w:pPr>
            <w:r>
              <w:rPr>
                <w:szCs w:val="24"/>
                <w:sz w:val="24"/>
              </w:rPr>
              <w:t>15%</w:t>
            </w:r>
          </w:p>
        </w:tc>
        <w:tc>
          <w:tcPr>
            <w:tcW w:w="2659" w:type="pct"/>
          </w:tcPr>
          <w:p w14:paraId="04985336" w14:textId="77777777" w:rsidR="00DF3046" w:rsidRPr="001D330C" w:rsidRDefault="00000000">
            <w:pPr>
              <w:cnfStyle w:val="000000000000" w:firstRow="0" w:lastRow="0" w:firstColumn="0" w:lastColumn="0" w:oddVBand="0" w:evenVBand="0" w:oddHBand="0" w:evenHBand="0" w:firstRowFirstColumn="0" w:firstRowLastColumn="0" w:lastRowFirstColumn="0" w:lastRowLastColumn="0"/>
              <w:rPr>
                <w:szCs w:val="32"/>
                <w:lang w:val="es-CR"/>
              </w:rPr>
            </w:pPr>
            <w:r>
              <w:rPr>
                <w:szCs w:val="24"/>
                <w:lang w:val="es-CR"/>
                <w:sz w:val="24"/>
              </w:rPr>
              <w:t>DAG etl_olap_dag con 10 tareas, branching condicional y validaciones de calidad.</w:t>
            </w:r>
          </w:p>
        </w:tc>
      </w:tr>
      <w:tr w:rsidR="00DF3046" w:rsidRPr="008645C3" w14:paraId="18947B26" w14:textId="77777777" w:rsidTr="001D330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875" w:type="pct"/>
          </w:tcPr>
          <w:p w14:paraId="03CBC97A" w14:textId="77777777" w:rsidR="00DF3046" w:rsidRPr="001D330C" w:rsidRDefault="00000000">
            <w:pPr>
              <w:rPr>
                <w:szCs w:val="32"/>
                <w:lang w:val="es-CR"/>
              </w:rPr>
            </w:pPr>
            <w:r>
              <w:rPr>
                <w:szCs w:val="24"/>
                <w:lang w:val="es-CR"/>
                <w:sz w:val="24"/>
              </w:rPr>
              <w:t>5. Neo4J para grafos y rutas</w:t>
            </w:r>
          </w:p>
        </w:tc>
        <w:tc>
          <w:tcPr>
            <w:tcW w:w="466" w:type="pct"/>
          </w:tcPr>
          <w:p w14:paraId="3BFCED8A" w14:textId="77777777" w:rsidR="00DF3046" w:rsidRPr="001D330C" w:rsidRDefault="00000000">
            <w:pPr>
              <w:cnfStyle w:val="000000100000" w:firstRow="0" w:lastRow="0" w:firstColumn="0" w:lastColumn="0" w:oddVBand="0" w:evenVBand="0" w:oddHBand="1" w:evenHBand="0" w:firstRowFirstColumn="0" w:firstRowLastColumn="0" w:lastRowFirstColumn="0" w:lastRowLastColumn="0"/>
              <w:rPr>
                <w:szCs w:val="32"/>
              </w:rPr>
            </w:pPr>
            <w:r>
              <w:rPr>
                <w:szCs w:val="24"/>
                <w:sz w:val="24"/>
              </w:rPr>
              <w:t>15%</w:t>
            </w:r>
          </w:p>
        </w:tc>
        <w:tc>
          <w:tcPr>
            <w:tcW w:w="2659" w:type="pct"/>
          </w:tcPr>
          <w:p w14:paraId="7131A504" w14:textId="77777777" w:rsidR="00DF3046" w:rsidRPr="001D330C" w:rsidRDefault="00000000">
            <w:pPr>
              <w:cnfStyle w:val="000000100000" w:firstRow="0" w:lastRow="0" w:firstColumn="0" w:lastColumn="0" w:oddVBand="0" w:evenVBand="0" w:oddHBand="1" w:evenHBand="0" w:firstRowFirstColumn="0" w:firstRowLastColumn="0" w:lastRowFirstColumn="0" w:lastRowLastColumn="0"/>
              <w:rPr>
                <w:szCs w:val="32"/>
                <w:lang w:val="es-CR"/>
              </w:rPr>
            </w:pPr>
            <w:r>
              <w:rPr>
                <w:szCs w:val="24"/>
                <w:lang w:val="es-CR"/>
                <w:sz w:val="24"/>
              </w:rPr>
              <w:t>Grafo de 6 tipos de nodo y 7 relaciones; consultas Cypher y algoritmos GDS (PageRank, Dijkstra).</w:t>
            </w:r>
          </w:p>
        </w:tc>
      </w:tr>
      <w:tr w:rsidR="00DF3046" w:rsidRPr="008645C3" w14:paraId="0254F47A" w14:textId="77777777" w:rsidTr="001D330C">
        <w:trPr>
          <w:trHeight w:val="397"/>
        </w:trPr>
        <w:tc>
          <w:tcPr>
            <w:cnfStyle w:val="001000000000" w:firstRow="0" w:lastRow="0" w:firstColumn="1" w:lastColumn="0" w:oddVBand="0" w:evenVBand="0" w:oddHBand="0" w:evenHBand="0" w:firstRowFirstColumn="0" w:firstRowLastColumn="0" w:lastRowFirstColumn="0" w:lastRowLastColumn="0"/>
            <w:tcW w:w="1875" w:type="pct"/>
          </w:tcPr>
          <w:p w14:paraId="13451B7A" w14:textId="77777777" w:rsidR="00DF3046" w:rsidRPr="001D330C" w:rsidRDefault="00000000">
            <w:pPr>
              <w:rPr>
                <w:szCs w:val="32"/>
                <w:lang w:val="es-CR"/>
              </w:rPr>
            </w:pPr>
            <w:r>
              <w:rPr>
                <w:szCs w:val="24"/>
                <w:lang w:val="es-CR"/>
                <w:sz w:val="24"/>
              </w:rPr>
              <w:t>6. Asignacion de rutas de entrega</w:t>
            </w:r>
          </w:p>
        </w:tc>
        <w:tc>
          <w:tcPr>
            <w:tcW w:w="466" w:type="pct"/>
          </w:tcPr>
          <w:p w14:paraId="5D3BD369" w14:textId="77777777" w:rsidR="00DF3046" w:rsidRPr="001D330C" w:rsidRDefault="00000000">
            <w:pPr>
              <w:cnfStyle w:val="000000000000" w:firstRow="0" w:lastRow="0" w:firstColumn="0" w:lastColumn="0" w:oddVBand="0" w:evenVBand="0" w:oddHBand="0" w:evenHBand="0" w:firstRowFirstColumn="0" w:firstRowLastColumn="0" w:lastRowFirstColumn="0" w:lastRowLastColumn="0"/>
              <w:rPr>
                <w:szCs w:val="32"/>
              </w:rPr>
            </w:pPr>
            <w:r>
              <w:rPr>
                <w:szCs w:val="24"/>
                <w:sz w:val="24"/>
              </w:rPr>
              <w:t>10%</w:t>
            </w:r>
          </w:p>
        </w:tc>
        <w:tc>
          <w:tcPr>
            <w:tcW w:w="2659" w:type="pct"/>
          </w:tcPr>
          <w:p w14:paraId="5B2A56E8" w14:textId="77777777" w:rsidR="00DF3046" w:rsidRPr="001D330C" w:rsidRDefault="00000000">
            <w:pPr>
              <w:cnfStyle w:val="000000000000" w:firstRow="0" w:lastRow="0" w:firstColumn="0" w:lastColumn="0" w:oddVBand="0" w:evenVBand="0" w:oddHBand="0" w:evenHBand="0" w:firstRowFirstColumn="0" w:firstRowLastColumn="0" w:lastRowFirstColumn="0" w:lastRowLastColumn="0"/>
              <w:rPr>
                <w:szCs w:val="32"/>
                <w:lang w:val="es-CR"/>
              </w:rPr>
            </w:pPr>
            <w:r>
              <w:rPr>
                <w:szCs w:val="24"/>
                <w:lang w:val="es-CR"/>
                <w:sz w:val="24"/>
              </w:rPr>
              <w:t>Modulo de enrutamiento con heuristica de vecino mas cercano apoyado en distancias del grafo.</w:t>
            </w:r>
          </w:p>
        </w:tc>
      </w:tr>
      <w:tr w:rsidR="00DF3046" w14:paraId="1530603B" w14:textId="77777777" w:rsidTr="001D330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875" w:type="pct"/>
          </w:tcPr>
          <w:p w14:paraId="103398E8" w14:textId="77777777" w:rsidR="00DF3046" w:rsidRPr="001D330C" w:rsidRDefault="00000000">
            <w:pPr>
              <w:rPr>
                <w:szCs w:val="32"/>
              </w:rPr>
            </w:pPr>
            <w:r>
              <w:rPr>
                <w:szCs w:val="24"/>
                <w:sz w:val="24"/>
              </w:rPr>
              <w:t>Documentacion</w:t>
            </w:r>
          </w:p>
        </w:tc>
        <w:tc>
          <w:tcPr>
            <w:tcW w:w="466" w:type="pct"/>
          </w:tcPr>
          <w:p w14:paraId="267DB2AF" w14:textId="77777777" w:rsidR="00DF3046" w:rsidRPr="001D330C" w:rsidRDefault="00000000">
            <w:pPr>
              <w:cnfStyle w:val="000000100000" w:firstRow="0" w:lastRow="0" w:firstColumn="0" w:lastColumn="0" w:oddVBand="0" w:evenVBand="0" w:oddHBand="1" w:evenHBand="0" w:firstRowFirstColumn="0" w:firstRowLastColumn="0" w:lastRowFirstColumn="0" w:lastRowLastColumn="0"/>
              <w:rPr>
                <w:szCs w:val="32"/>
              </w:rPr>
            </w:pPr>
            <w:r>
              <w:rPr>
                <w:szCs w:val="24"/>
                <w:sz w:val="24"/>
              </w:rPr>
              <w:t>5%</w:t>
            </w:r>
          </w:p>
        </w:tc>
        <w:tc>
          <w:tcPr>
            <w:tcW w:w="2659" w:type="pct"/>
          </w:tcPr>
          <w:p w14:paraId="3F3CA91C" w14:textId="77777777" w:rsidR="00DF3046" w:rsidRPr="001D330C" w:rsidRDefault="00000000">
            <w:pPr>
              <w:cnfStyle w:val="000000100000" w:firstRow="0" w:lastRow="0" w:firstColumn="0" w:lastColumn="0" w:oddVBand="0" w:evenVBand="0" w:oddHBand="1" w:evenHBand="0" w:firstRowFirstColumn="0" w:firstRowLastColumn="0" w:lastRowFirstColumn="0" w:lastRowLastColumn="0"/>
              <w:rPr>
                <w:szCs w:val="32"/>
              </w:rPr>
            </w:pPr>
            <w:r>
              <w:rPr>
                <w:szCs w:val="24"/>
                <w:sz w:val="24"/>
              </w:rPr>
              <w:t>El presente documento.</w:t>
            </w:r>
          </w:p>
        </w:tc>
      </w:tr>
    </w:tbl>
    <w:p w14:paraId="7BE86EBA" w14:textId="77777777" w:rsidR="00DF3046" w:rsidRDefault="00DF3046">
      <w:pPr>
        <w:spacing w:after="40"/>
      </w:pPr>
    </w:p>
    <w:p w14:paraId="1EECD7B9" w14:textId="77777777" w:rsidR="00DF3046" w:rsidRPr="008645C3" w:rsidRDefault="00000000" w:rsidP="008645C3">
      <w:pPr>
        <w:rPr>
          <w:b/>
          <w:bCs/>
          <w:lang w:val="es-CR"/>
        </w:rPr>
      </w:pPr>
      <w:r>
        <w:rPr>
          <w:b/>
          <w:bCs/>
          <w:lang w:val="es-CR"/>
        </w:rPr>
        <w:t>1.3 Contexto: relacion con el Proyecto 1</w:t>
      </w:r>
    </w:p>
    <w:p w14:paraId="7F1C9B4F" w14:textId="77777777" w:rsidR="00DF3046" w:rsidRPr="008645C3" w:rsidRDefault="00000000">
      <w:pPr>
        <w:spacing w:after="120"/>
        <w:rPr>
          <w:lang w:val="es-CR"/>
        </w:rPr>
      </w:pPr>
      <w:r>
        <w:rPr>
          <w:lang w:val="es-CR"/>
        </w:rPr>
        <w:t xml:space="preserve">El catalogo del dominio (categorias, productos, restaurantes, menus) se hereda conceptualmente del Proyecto 1. Sin embargo, el Proyecto 1 no contiene el historial transaccional necesario para el analisis OLAP (pedidos, items, entregas, geolocalizacion ni ventana temporal). Por ello, este proyecto incluye un generador de datos sinteticos que produce una historia realista de 12 meses, manteniendo el codigo del Proyecto 2 </w:t>
        <w:lastRenderedPageBreak/>
        <w:t>completamente fuera de la carpeta del Proyecto 1 (que se conserva como referencia de solo lectura).</w:t>
      </w:r>
    </w:p>
    <w:p w14:paraId="3AE51118" w14:textId="77777777" w:rsidR="008645C3" w:rsidRDefault="008645C3">
      <w:pPr>
        <w:rPr>
          <w:b/>
          <w:bCs/>
          <w:sz w:val="28"/>
          <w:szCs w:val="24"/>
        </w:rPr>
      </w:pPr>
      <w:r>
        <w:rPr>
          <w:b/>
          <w:bCs/>
          <w:sz w:val="28"/>
          <w:szCs w:val="24"/>
        </w:rPr>
        <w:br w:type="page"/>
      </w:r>
    </w:p>
    <w:p w14:paraId="077F345E" w14:textId="3B154AD8" w:rsidR="00DF3046" w:rsidRPr="008645C3" w:rsidRDefault="00000000" w:rsidP="008645C3">
      <w:pPr>
        <w:rPr>
          <w:b/>
          <w:bCs/>
          <w:sz w:val="28"/>
          <w:szCs w:val="24"/>
          <w:lang w:val="es-CR"/>
        </w:rPr>
      </w:pPr>
      <w:r>
        <w:rPr>
          <w:b/>
          <w:bCs/>
          <w:sz w:val="28"/>
          <w:szCs w:val="24"/>
          <w:lang w:val="es-CR"/>
        </w:rPr>
        <w:lastRenderedPageBreak/>
        <w:t>2. Arquitectura general de la solucion</w:t>
      </w:r>
    </w:p>
    <w:p w14:paraId="3608A7A1" w14:textId="77777777" w:rsidR="00DF3046" w:rsidRDefault="00000000">
      <w:pPr>
        <w:jc w:val="center"/>
      </w:pPr>
      <w:r>
        <w:rPr>
          <w:noProof/>
        </w:rPr>
        <w:drawing>
          <wp:inline distT="0" distB="0" distL="0" distR="0" wp14:anchorId="0C9F5DA6" wp14:editId="58D86C4A">
            <wp:extent cx="6035040" cy="33792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7"/>
                    <a:stretch>
                      <a:fillRect/>
                    </a:stretch>
                  </pic:blipFill>
                  <pic:spPr>
                    <a:xfrm>
                      <a:off x="0" y="0"/>
                      <a:ext cx="6035040" cy="3379231"/>
                    </a:xfrm>
                    <a:prstGeom prst="rect">
                      <a:avLst/>
                    </a:prstGeom>
                  </pic:spPr>
                </pic:pic>
              </a:graphicData>
            </a:graphic>
          </wp:inline>
        </w:drawing>
      </w:r>
    </w:p>
    <w:p w14:paraId="0513AF26" w14:textId="77777777" w:rsidR="00DF3046" w:rsidRPr="008645C3" w:rsidRDefault="00000000">
      <w:pPr>
        <w:jc w:val="center"/>
        <w:rPr>
          <w:lang w:val="es-CR"/>
        </w:rPr>
      </w:pPr>
      <w:r>
        <w:rPr>
          <w:i/>
          <w:color w:val="606060"/>
          <w:sz w:val="17"/>
          <w:lang w:val="es-CR"/>
        </w:rPr>
        <w:t>Figura 1. Flujo de datos de extremo a extremo y orquestacion.</w:t>
      </w:r>
    </w:p>
    <w:p w14:paraId="5F32E83F" w14:textId="77777777" w:rsidR="00DF3046" w:rsidRPr="00762CD8" w:rsidRDefault="00000000" w:rsidP="00762CD8">
      <w:pPr>
        <w:rPr>
          <w:b/>
          <w:bCs/>
          <w:lang w:val="es-CR"/>
        </w:rPr>
      </w:pPr>
      <w:r>
        <w:rPr>
          <w:b/>
          <w:bCs/>
          <w:lang w:val="es-CR"/>
        </w:rPr>
        <w:t>2.1 Flujo de datos</w:t>
      </w:r>
    </w:p>
    <w:p w14:paraId="3F048F81" w14:textId="77777777" w:rsidR="00DF3046" w:rsidRPr="008645C3" w:rsidRDefault="00000000">
      <w:pPr>
        <w:spacing w:after="120"/>
        <w:rPr>
          <w:lang w:val="es-CR"/>
        </w:rPr>
      </w:pPr>
      <w:r>
        <w:rPr>
          <w:lang w:val="es-CR"/>
        </w:rPr>
        <w:t>El flujo principal es: (1) la base OLTP en PostgreSQL almacena las operaciones del negocio; (2) Spark extrae esos datos a una zona de staging en Parquet; (3) Spark construye el esquema estrella en Hive (ORC); (4) tres jobs de analisis producen data marts; (5) los marts y cubos se exportan a una base PostgreSQL de serving; (6) Superset consume esa base para los dashboards. En paralelo, los datos del OLTP se exportan a CSV y se cargan en Neo4J para el analisis de grafos y el enrutamiento. Apache Airflow orquesta y programa todo el pipeline.</w:t>
      </w:r>
    </w:p>
    <w:p w14:paraId="4D705FE0" w14:textId="77777777" w:rsidR="00762CD8" w:rsidRDefault="00762CD8">
      <w:pPr>
        <w:rPr>
          <w:b/>
          <w:bCs/>
          <w:lang w:val="es-CR"/>
        </w:rPr>
      </w:pPr>
      <w:r>
        <w:rPr>
          <w:b/>
          <w:bCs/>
          <w:lang w:val="es-CR"/>
        </w:rPr>
        <w:br w:type="page"/>
      </w:r>
    </w:p>
    <w:p w14:paraId="2D0220CE" w14:textId="7A55ECF5" w:rsidR="00DF3046" w:rsidRPr="00762CD8" w:rsidRDefault="00000000" w:rsidP="00762CD8">
      <w:pPr>
        <w:rPr>
          <w:b/>
          <w:bCs/>
          <w:lang w:val="es-CR"/>
        </w:rPr>
      </w:pPr>
      <w:r>
        <w:rPr>
          <w:b/>
          <w:bCs/>
          <w:lang w:val="es-CR"/>
        </w:rPr>
        <w:lastRenderedPageBreak/>
        <w:t>2.2 Componentes y tecnologias</w:t>
      </w:r>
    </w:p>
    <w:tbl>
      <w:tblPr>
        <w:tblStyle w:val="Tablanormal1"/>
        <w:tblW w:w="5000" w:type="pct"/>
        <w:tblLook w:val="04A0" w:firstRow="1" w:lastRow="0" w:firstColumn="1" w:lastColumn="0" w:noHBand="0" w:noVBand="1"/>
      </w:tblPr>
      <w:tblGrid>
        <w:gridCol w:w="2133"/>
        <w:gridCol w:w="2379"/>
        <w:gridCol w:w="2875"/>
        <w:gridCol w:w="1469"/>
      </w:tblGrid>
      <w:tr w:rsidR="00DF3046" w14:paraId="50A235D8" w14:textId="77777777" w:rsidTr="00762CD8">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204" w:type="pct"/>
          </w:tcPr>
          <w:p w14:paraId="45B1499D" w14:textId="77777777" w:rsidR="00DF3046" w:rsidRPr="00762CD8" w:rsidRDefault="00000000">
            <w:pPr>
              <w:rPr>
                <w:szCs w:val="36"/>
              </w:rPr>
            </w:pPr>
            <w:r>
              <w:rPr>
                <w:szCs w:val="24"/>
                <w:sz w:val="24"/>
              </w:rPr>
              <w:t>Servicio</w:t>
            </w:r>
          </w:p>
        </w:tc>
        <w:tc>
          <w:tcPr>
            <w:tcW w:w="1343" w:type="pct"/>
          </w:tcPr>
          <w:p w14:paraId="3D61F084" w14:textId="77777777" w:rsidR="00DF3046" w:rsidRPr="00762CD8" w:rsidRDefault="00000000">
            <w:pPr>
              <w:cnfStyle w:val="100000000000" w:firstRow="1" w:lastRow="0" w:firstColumn="0" w:lastColumn="0" w:oddVBand="0" w:evenVBand="0" w:oddHBand="0" w:evenHBand="0" w:firstRowFirstColumn="0" w:firstRowLastColumn="0" w:lastRowFirstColumn="0" w:lastRowLastColumn="0"/>
              <w:rPr>
                <w:szCs w:val="36"/>
              </w:rPr>
            </w:pPr>
            <w:r>
              <w:rPr>
                <w:szCs w:val="24"/>
                <w:sz w:val="24"/>
              </w:rPr>
              <w:t>Imagen / version</w:t>
            </w:r>
          </w:p>
        </w:tc>
        <w:tc>
          <w:tcPr>
            <w:tcW w:w="1623" w:type="pct"/>
          </w:tcPr>
          <w:p w14:paraId="7154C1AE" w14:textId="77777777" w:rsidR="00DF3046" w:rsidRPr="00762CD8" w:rsidRDefault="00000000">
            <w:pPr>
              <w:cnfStyle w:val="100000000000" w:firstRow="1" w:lastRow="0" w:firstColumn="0" w:lastColumn="0" w:oddVBand="0" w:evenVBand="0" w:oddHBand="0" w:evenHBand="0" w:firstRowFirstColumn="0" w:firstRowLastColumn="0" w:lastRowFirstColumn="0" w:lastRowLastColumn="0"/>
              <w:rPr>
                <w:szCs w:val="36"/>
              </w:rPr>
            </w:pPr>
            <w:r>
              <w:rPr>
                <w:szCs w:val="24"/>
                <w:sz w:val="24"/>
              </w:rPr>
              <w:t>Rol</w:t>
            </w:r>
          </w:p>
        </w:tc>
        <w:tc>
          <w:tcPr>
            <w:tcW w:w="829" w:type="pct"/>
          </w:tcPr>
          <w:p w14:paraId="5B972639" w14:textId="77777777" w:rsidR="00DF3046" w:rsidRPr="00762CD8" w:rsidRDefault="00000000">
            <w:pPr>
              <w:cnfStyle w:val="100000000000" w:firstRow="1" w:lastRow="0" w:firstColumn="0" w:lastColumn="0" w:oddVBand="0" w:evenVBand="0" w:oddHBand="0" w:evenHBand="0" w:firstRowFirstColumn="0" w:firstRowLastColumn="0" w:lastRowFirstColumn="0" w:lastRowLastColumn="0"/>
              <w:rPr>
                <w:szCs w:val="36"/>
              </w:rPr>
            </w:pPr>
            <w:r>
              <w:rPr>
                <w:szCs w:val="24"/>
                <w:sz w:val="24"/>
              </w:rPr>
              <w:t>Perfil</w:t>
            </w:r>
          </w:p>
        </w:tc>
      </w:tr>
      <w:tr w:rsidR="00DF3046" w14:paraId="67A57A63" w14:textId="77777777" w:rsidTr="00762CD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204" w:type="pct"/>
          </w:tcPr>
          <w:p w14:paraId="79F870D6" w14:textId="77777777" w:rsidR="00DF3046" w:rsidRPr="00762CD8" w:rsidRDefault="00000000">
            <w:pPr>
              <w:rPr>
                <w:szCs w:val="36"/>
              </w:rPr>
            </w:pPr>
            <w:r>
              <w:rPr>
                <w:szCs w:val="24"/>
                <w:sz w:val="24"/>
              </w:rPr>
              <w:t>postgres-oltp</w:t>
            </w:r>
          </w:p>
        </w:tc>
        <w:tc>
          <w:tcPr>
            <w:tcW w:w="1343" w:type="pct"/>
          </w:tcPr>
          <w:p w14:paraId="4B0DCBFC" w14:textId="77777777" w:rsidR="00DF3046" w:rsidRPr="00762CD8" w:rsidRDefault="00000000">
            <w:pPr>
              <w:cnfStyle w:val="000000100000" w:firstRow="0" w:lastRow="0" w:firstColumn="0" w:lastColumn="0" w:oddVBand="0" w:evenVBand="0" w:oddHBand="1" w:evenHBand="0" w:firstRowFirstColumn="0" w:firstRowLastColumn="0" w:lastRowFirstColumn="0" w:lastRowLastColumn="0"/>
              <w:rPr>
                <w:szCs w:val="36"/>
              </w:rPr>
            </w:pPr>
            <w:r>
              <w:rPr>
                <w:szCs w:val="24"/>
                <w:sz w:val="24"/>
              </w:rPr>
              <w:t>postgres:16-alpine</w:t>
            </w:r>
          </w:p>
        </w:tc>
        <w:tc>
          <w:tcPr>
            <w:tcW w:w="1623" w:type="pct"/>
          </w:tcPr>
          <w:p w14:paraId="6B576154" w14:textId="77777777" w:rsidR="00DF3046" w:rsidRPr="00762CD8" w:rsidRDefault="00000000">
            <w:pPr>
              <w:cnfStyle w:val="000000100000" w:firstRow="0" w:lastRow="0" w:firstColumn="0" w:lastColumn="0" w:oddVBand="0" w:evenVBand="0" w:oddHBand="1" w:evenHBand="0" w:firstRowFirstColumn="0" w:firstRowLastColumn="0" w:lastRowFirstColumn="0" w:lastRowLastColumn="0"/>
              <w:rPr>
                <w:szCs w:val="36"/>
              </w:rPr>
            </w:pPr>
            <w:r>
              <w:rPr>
                <w:szCs w:val="24"/>
                <w:sz w:val="24"/>
              </w:rPr>
              <w:t>Base operacional fuente</w:t>
            </w:r>
          </w:p>
        </w:tc>
        <w:tc>
          <w:tcPr>
            <w:tcW w:w="829" w:type="pct"/>
          </w:tcPr>
          <w:p w14:paraId="123DCB1B" w14:textId="77777777" w:rsidR="00DF3046" w:rsidRPr="00762CD8" w:rsidRDefault="00000000">
            <w:pPr>
              <w:cnfStyle w:val="000000100000" w:firstRow="0" w:lastRow="0" w:firstColumn="0" w:lastColumn="0" w:oddVBand="0" w:evenVBand="0" w:oddHBand="1" w:evenHBand="0" w:firstRowFirstColumn="0" w:firstRowLastColumn="0" w:lastRowFirstColumn="0" w:lastRowLastColumn="0"/>
              <w:rPr>
                <w:szCs w:val="36"/>
              </w:rPr>
            </w:pPr>
            <w:r>
              <w:rPr>
                <w:szCs w:val="24"/>
                <w:sz w:val="24"/>
              </w:rPr>
              <w:t>core</w:t>
            </w:r>
          </w:p>
        </w:tc>
      </w:tr>
      <w:tr w:rsidR="00DF3046" w14:paraId="0427E388" w14:textId="77777777" w:rsidTr="00762CD8">
        <w:trPr>
          <w:trHeight w:val="397"/>
        </w:trPr>
        <w:tc>
          <w:tcPr>
            <w:cnfStyle w:val="001000000000" w:firstRow="0" w:lastRow="0" w:firstColumn="1" w:lastColumn="0" w:oddVBand="0" w:evenVBand="0" w:oddHBand="0" w:evenHBand="0" w:firstRowFirstColumn="0" w:firstRowLastColumn="0" w:lastRowFirstColumn="0" w:lastRowLastColumn="0"/>
            <w:tcW w:w="1204" w:type="pct"/>
          </w:tcPr>
          <w:p w14:paraId="52550EEA" w14:textId="77777777" w:rsidR="00DF3046" w:rsidRPr="00762CD8" w:rsidRDefault="00000000">
            <w:pPr>
              <w:rPr>
                <w:szCs w:val="36"/>
              </w:rPr>
            </w:pPr>
            <w:r>
              <w:rPr>
                <w:szCs w:val="24"/>
                <w:sz w:val="24"/>
              </w:rPr>
              <w:t>mongo</w:t>
            </w:r>
          </w:p>
        </w:tc>
        <w:tc>
          <w:tcPr>
            <w:tcW w:w="1343" w:type="pct"/>
          </w:tcPr>
          <w:p w14:paraId="242A16E1" w14:textId="77777777" w:rsidR="00DF3046" w:rsidRPr="00762CD8" w:rsidRDefault="00000000">
            <w:pPr>
              <w:cnfStyle w:val="000000000000" w:firstRow="0" w:lastRow="0" w:firstColumn="0" w:lastColumn="0" w:oddVBand="0" w:evenVBand="0" w:oddHBand="0" w:evenHBand="0" w:firstRowFirstColumn="0" w:firstRowLastColumn="0" w:lastRowFirstColumn="0" w:lastRowLastColumn="0"/>
              <w:rPr>
                <w:szCs w:val="36"/>
              </w:rPr>
            </w:pPr>
            <w:r>
              <w:rPr>
                <w:szCs w:val="24"/>
                <w:sz w:val="24"/>
              </w:rPr>
              <w:t>mongo:8</w:t>
            </w:r>
          </w:p>
        </w:tc>
        <w:tc>
          <w:tcPr>
            <w:tcW w:w="1623" w:type="pct"/>
          </w:tcPr>
          <w:p w14:paraId="7DBC707B" w14:textId="77777777" w:rsidR="00DF3046" w:rsidRPr="00762CD8" w:rsidRDefault="00000000">
            <w:pPr>
              <w:cnfStyle w:val="000000000000" w:firstRow="0" w:lastRow="0" w:firstColumn="0" w:lastColumn="0" w:oddVBand="0" w:evenVBand="0" w:oddHBand="0" w:evenHBand="0" w:firstRowFirstColumn="0" w:firstRowLastColumn="0" w:lastRowFirstColumn="0" w:lastRowLastColumn="0"/>
              <w:rPr>
                <w:szCs w:val="36"/>
              </w:rPr>
            </w:pPr>
            <w:r>
              <w:rPr>
                <w:szCs w:val="24"/>
                <w:sz w:val="24"/>
              </w:rPr>
              <w:t>Almacen documental (heredado P1)</w:t>
            </w:r>
          </w:p>
        </w:tc>
        <w:tc>
          <w:tcPr>
            <w:tcW w:w="829" w:type="pct"/>
          </w:tcPr>
          <w:p w14:paraId="4134081C" w14:textId="77777777" w:rsidR="00DF3046" w:rsidRPr="00762CD8" w:rsidRDefault="00000000">
            <w:pPr>
              <w:cnfStyle w:val="000000000000" w:firstRow="0" w:lastRow="0" w:firstColumn="0" w:lastColumn="0" w:oddVBand="0" w:evenVBand="0" w:oddHBand="0" w:evenHBand="0" w:firstRowFirstColumn="0" w:firstRowLastColumn="0" w:lastRowFirstColumn="0" w:lastRowLastColumn="0"/>
              <w:rPr>
                <w:szCs w:val="36"/>
              </w:rPr>
            </w:pPr>
            <w:r>
              <w:rPr>
                <w:szCs w:val="24"/>
                <w:sz w:val="24"/>
              </w:rPr>
              <w:t>core</w:t>
            </w:r>
          </w:p>
        </w:tc>
      </w:tr>
      <w:tr w:rsidR="00DF3046" w14:paraId="72B3905D" w14:textId="77777777" w:rsidTr="00762CD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204" w:type="pct"/>
          </w:tcPr>
          <w:p w14:paraId="09508538" w14:textId="77777777" w:rsidR="00DF3046" w:rsidRPr="00762CD8" w:rsidRDefault="00000000">
            <w:pPr>
              <w:rPr>
                <w:szCs w:val="36"/>
              </w:rPr>
            </w:pPr>
            <w:r>
              <w:rPr>
                <w:szCs w:val="24"/>
                <w:sz w:val="24"/>
              </w:rPr>
              <w:t>elasticsearch</w:t>
            </w:r>
          </w:p>
        </w:tc>
        <w:tc>
          <w:tcPr>
            <w:tcW w:w="1343" w:type="pct"/>
          </w:tcPr>
          <w:p w14:paraId="71135A48" w14:textId="77777777" w:rsidR="00DF3046" w:rsidRPr="00762CD8" w:rsidRDefault="00000000">
            <w:pPr>
              <w:cnfStyle w:val="000000100000" w:firstRow="0" w:lastRow="0" w:firstColumn="0" w:lastColumn="0" w:oddVBand="0" w:evenVBand="0" w:oddHBand="1" w:evenHBand="0" w:firstRowFirstColumn="0" w:firstRowLastColumn="0" w:lastRowFirstColumn="0" w:lastRowLastColumn="0"/>
              <w:rPr>
                <w:szCs w:val="36"/>
              </w:rPr>
            </w:pPr>
            <w:r>
              <w:rPr>
                <w:szCs w:val="24"/>
                <w:sz w:val="24"/>
              </w:rPr>
              <w:t>elasticsearch:8.15.5</w:t>
            </w:r>
          </w:p>
        </w:tc>
        <w:tc>
          <w:tcPr>
            <w:tcW w:w="1623" w:type="pct"/>
          </w:tcPr>
          <w:p w14:paraId="0E7B6B0E" w14:textId="77777777" w:rsidR="00DF3046" w:rsidRPr="00762CD8" w:rsidRDefault="00000000">
            <w:pPr>
              <w:cnfStyle w:val="000000100000" w:firstRow="0" w:lastRow="0" w:firstColumn="0" w:lastColumn="0" w:oddVBand="0" w:evenVBand="0" w:oddHBand="1" w:evenHBand="0" w:firstRowFirstColumn="0" w:firstRowLastColumn="0" w:lastRowFirstColumn="0" w:lastRowLastColumn="0"/>
              <w:rPr>
                <w:szCs w:val="36"/>
                <w:lang w:val="es-CR"/>
              </w:rPr>
            </w:pPr>
            <w:r>
              <w:rPr>
                <w:szCs w:val="24"/>
                <w:lang w:val="es-CR"/>
                <w:sz w:val="24"/>
              </w:rPr>
              <w:t>Indice de busqueda de catalogo</w:t>
            </w:r>
          </w:p>
        </w:tc>
        <w:tc>
          <w:tcPr>
            <w:tcW w:w="829" w:type="pct"/>
          </w:tcPr>
          <w:p w14:paraId="2FC6A4F8" w14:textId="77777777" w:rsidR="00DF3046" w:rsidRPr="00762CD8" w:rsidRDefault="00000000">
            <w:pPr>
              <w:cnfStyle w:val="000000100000" w:firstRow="0" w:lastRow="0" w:firstColumn="0" w:lastColumn="0" w:oddVBand="0" w:evenVBand="0" w:oddHBand="1" w:evenHBand="0" w:firstRowFirstColumn="0" w:firstRowLastColumn="0" w:lastRowFirstColumn="0" w:lastRowLastColumn="0"/>
              <w:rPr>
                <w:szCs w:val="36"/>
              </w:rPr>
            </w:pPr>
            <w:r>
              <w:rPr>
                <w:szCs w:val="24"/>
                <w:sz w:val="24"/>
              </w:rPr>
              <w:t>core</w:t>
            </w:r>
          </w:p>
        </w:tc>
      </w:tr>
      <w:tr w:rsidR="00DF3046" w14:paraId="45DF814F" w14:textId="77777777" w:rsidTr="00762CD8">
        <w:trPr>
          <w:trHeight w:val="397"/>
        </w:trPr>
        <w:tc>
          <w:tcPr>
            <w:cnfStyle w:val="001000000000" w:firstRow="0" w:lastRow="0" w:firstColumn="1" w:lastColumn="0" w:oddVBand="0" w:evenVBand="0" w:oddHBand="0" w:evenHBand="0" w:firstRowFirstColumn="0" w:firstRowLastColumn="0" w:lastRowFirstColumn="0" w:lastRowLastColumn="0"/>
            <w:tcW w:w="1204" w:type="pct"/>
          </w:tcPr>
          <w:p w14:paraId="6DB62A8E" w14:textId="77777777" w:rsidR="00DF3046" w:rsidRPr="00762CD8" w:rsidRDefault="00000000">
            <w:pPr>
              <w:rPr>
                <w:szCs w:val="36"/>
              </w:rPr>
            </w:pPr>
            <w:r>
              <w:rPr>
                <w:szCs w:val="24"/>
                <w:sz w:val="24"/>
              </w:rPr>
              <w:t>hive-metastore</w:t>
            </w:r>
          </w:p>
        </w:tc>
        <w:tc>
          <w:tcPr>
            <w:tcW w:w="1343" w:type="pct"/>
          </w:tcPr>
          <w:p w14:paraId="008B83A6" w14:textId="77777777" w:rsidR="00DF3046" w:rsidRPr="00762CD8" w:rsidRDefault="00000000">
            <w:pPr>
              <w:cnfStyle w:val="000000000000" w:firstRow="0" w:lastRow="0" w:firstColumn="0" w:lastColumn="0" w:oddVBand="0" w:evenVBand="0" w:oddHBand="0" w:evenHBand="0" w:firstRowFirstColumn="0" w:firstRowLastColumn="0" w:lastRowFirstColumn="0" w:lastRowLastColumn="0"/>
              <w:rPr>
                <w:szCs w:val="36"/>
              </w:rPr>
            </w:pPr>
            <w:r>
              <w:rPr>
                <w:szCs w:val="24"/>
                <w:sz w:val="24"/>
              </w:rPr>
              <w:t>apache/hive:4.0.0</w:t>
            </w:r>
          </w:p>
        </w:tc>
        <w:tc>
          <w:tcPr>
            <w:tcW w:w="1623" w:type="pct"/>
          </w:tcPr>
          <w:p w14:paraId="034626BD" w14:textId="77777777" w:rsidR="00DF3046" w:rsidRPr="00762CD8" w:rsidRDefault="00000000">
            <w:pPr>
              <w:cnfStyle w:val="000000000000" w:firstRow="0" w:lastRow="0" w:firstColumn="0" w:lastColumn="0" w:oddVBand="0" w:evenVBand="0" w:oddHBand="0" w:evenHBand="0" w:firstRowFirstColumn="0" w:firstRowLastColumn="0" w:lastRowFirstColumn="0" w:lastRowLastColumn="0"/>
              <w:rPr>
                <w:szCs w:val="36"/>
              </w:rPr>
            </w:pPr>
            <w:r>
              <w:rPr>
                <w:szCs w:val="24"/>
                <w:sz w:val="24"/>
              </w:rPr>
              <w:t>Metastore (Postgres backend)</w:t>
            </w:r>
          </w:p>
        </w:tc>
        <w:tc>
          <w:tcPr>
            <w:tcW w:w="829" w:type="pct"/>
          </w:tcPr>
          <w:p w14:paraId="3548D350" w14:textId="77777777" w:rsidR="00DF3046" w:rsidRPr="00762CD8" w:rsidRDefault="00000000">
            <w:pPr>
              <w:cnfStyle w:val="000000000000" w:firstRow="0" w:lastRow="0" w:firstColumn="0" w:lastColumn="0" w:oddVBand="0" w:evenVBand="0" w:oddHBand="0" w:evenHBand="0" w:firstRowFirstColumn="0" w:firstRowLastColumn="0" w:lastRowFirstColumn="0" w:lastRowLastColumn="0"/>
              <w:rPr>
                <w:szCs w:val="36"/>
              </w:rPr>
            </w:pPr>
            <w:r>
              <w:rPr>
                <w:szCs w:val="24"/>
                <w:sz w:val="24"/>
              </w:rPr>
              <w:t>dw</w:t>
            </w:r>
          </w:p>
        </w:tc>
      </w:tr>
      <w:tr w:rsidR="00DF3046" w14:paraId="14ABEE13" w14:textId="77777777" w:rsidTr="00762CD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204" w:type="pct"/>
          </w:tcPr>
          <w:p w14:paraId="2A708BB4" w14:textId="77777777" w:rsidR="00DF3046" w:rsidRPr="00762CD8" w:rsidRDefault="00000000">
            <w:pPr>
              <w:rPr>
                <w:szCs w:val="36"/>
              </w:rPr>
            </w:pPr>
            <w:r>
              <w:rPr>
                <w:szCs w:val="24"/>
                <w:sz w:val="24"/>
              </w:rPr>
              <w:t>hiveserver2</w:t>
            </w:r>
          </w:p>
        </w:tc>
        <w:tc>
          <w:tcPr>
            <w:tcW w:w="1343" w:type="pct"/>
          </w:tcPr>
          <w:p w14:paraId="3AAC4C03" w14:textId="77777777" w:rsidR="00DF3046" w:rsidRPr="00762CD8" w:rsidRDefault="00000000">
            <w:pPr>
              <w:cnfStyle w:val="000000100000" w:firstRow="0" w:lastRow="0" w:firstColumn="0" w:lastColumn="0" w:oddVBand="0" w:evenVBand="0" w:oddHBand="1" w:evenHBand="0" w:firstRowFirstColumn="0" w:firstRowLastColumn="0" w:lastRowFirstColumn="0" w:lastRowLastColumn="0"/>
              <w:rPr>
                <w:szCs w:val="36"/>
              </w:rPr>
            </w:pPr>
            <w:r>
              <w:rPr>
                <w:szCs w:val="24"/>
                <w:sz w:val="24"/>
              </w:rPr>
              <w:t>apache/hive:4.0.0</w:t>
            </w:r>
          </w:p>
        </w:tc>
        <w:tc>
          <w:tcPr>
            <w:tcW w:w="1623" w:type="pct"/>
          </w:tcPr>
          <w:p w14:paraId="7EECDDD6" w14:textId="77777777" w:rsidR="00DF3046" w:rsidRPr="00762CD8" w:rsidRDefault="00000000">
            <w:pPr>
              <w:cnfStyle w:val="000000100000" w:firstRow="0" w:lastRow="0" w:firstColumn="0" w:lastColumn="0" w:oddVBand="0" w:evenVBand="0" w:oddHBand="1" w:evenHBand="0" w:firstRowFirstColumn="0" w:firstRowLastColumn="0" w:lastRowFirstColumn="0" w:lastRowLastColumn="0"/>
              <w:rPr>
                <w:szCs w:val="36"/>
              </w:rPr>
            </w:pPr>
            <w:r>
              <w:rPr>
                <w:szCs w:val="24"/>
                <w:sz w:val="24"/>
              </w:rPr>
              <w:t>Acceso JDBC/Beeline al DW</w:t>
            </w:r>
          </w:p>
        </w:tc>
        <w:tc>
          <w:tcPr>
            <w:tcW w:w="829" w:type="pct"/>
          </w:tcPr>
          <w:p w14:paraId="60075745" w14:textId="77777777" w:rsidR="00DF3046" w:rsidRPr="00762CD8" w:rsidRDefault="00000000">
            <w:pPr>
              <w:cnfStyle w:val="000000100000" w:firstRow="0" w:lastRow="0" w:firstColumn="0" w:lastColumn="0" w:oddVBand="0" w:evenVBand="0" w:oddHBand="1" w:evenHBand="0" w:firstRowFirstColumn="0" w:firstRowLastColumn="0" w:lastRowFirstColumn="0" w:lastRowLastColumn="0"/>
              <w:rPr>
                <w:szCs w:val="36"/>
              </w:rPr>
            </w:pPr>
            <w:r>
              <w:rPr>
                <w:szCs w:val="24"/>
                <w:sz w:val="24"/>
              </w:rPr>
              <w:t>dw</w:t>
            </w:r>
          </w:p>
        </w:tc>
      </w:tr>
      <w:tr w:rsidR="00DF3046" w14:paraId="1FFD4820" w14:textId="77777777" w:rsidTr="00762CD8">
        <w:trPr>
          <w:trHeight w:val="397"/>
        </w:trPr>
        <w:tc>
          <w:tcPr>
            <w:cnfStyle w:val="001000000000" w:firstRow="0" w:lastRow="0" w:firstColumn="1" w:lastColumn="0" w:oddVBand="0" w:evenVBand="0" w:oddHBand="0" w:evenHBand="0" w:firstRowFirstColumn="0" w:firstRowLastColumn="0" w:lastRowFirstColumn="0" w:lastRowLastColumn="0"/>
            <w:tcW w:w="1204" w:type="pct"/>
          </w:tcPr>
          <w:p w14:paraId="22D919FC" w14:textId="77777777" w:rsidR="00DF3046" w:rsidRPr="00762CD8" w:rsidRDefault="00000000">
            <w:pPr>
              <w:rPr>
                <w:szCs w:val="36"/>
              </w:rPr>
            </w:pPr>
            <w:r>
              <w:rPr>
                <w:szCs w:val="24"/>
                <w:sz w:val="24"/>
              </w:rPr>
              <w:t>spark-master / worker</w:t>
            </w:r>
          </w:p>
        </w:tc>
        <w:tc>
          <w:tcPr>
            <w:tcW w:w="1343" w:type="pct"/>
          </w:tcPr>
          <w:p w14:paraId="7DC68C2B" w14:textId="77777777" w:rsidR="00DF3046" w:rsidRPr="00762CD8" w:rsidRDefault="00000000">
            <w:pPr>
              <w:cnfStyle w:val="000000000000" w:firstRow="0" w:lastRow="0" w:firstColumn="0" w:lastColumn="0" w:oddVBand="0" w:evenVBand="0" w:oddHBand="0" w:evenHBand="0" w:firstRowFirstColumn="0" w:firstRowLastColumn="0" w:lastRowFirstColumn="0" w:lastRowLastColumn="0"/>
              <w:rPr>
                <w:szCs w:val="36"/>
              </w:rPr>
            </w:pPr>
            <w:r>
              <w:rPr>
                <w:szCs w:val="24"/>
                <w:sz w:val="24"/>
              </w:rPr>
              <w:t>apache/spark:3.5.1</w:t>
            </w:r>
          </w:p>
        </w:tc>
        <w:tc>
          <w:tcPr>
            <w:tcW w:w="1623" w:type="pct"/>
          </w:tcPr>
          <w:p w14:paraId="44FC5398" w14:textId="77777777" w:rsidR="00DF3046" w:rsidRPr="00762CD8" w:rsidRDefault="00000000">
            <w:pPr>
              <w:cnfStyle w:val="000000000000" w:firstRow="0" w:lastRow="0" w:firstColumn="0" w:lastColumn="0" w:oddVBand="0" w:evenVBand="0" w:oddHBand="0" w:evenHBand="0" w:firstRowFirstColumn="0" w:firstRowLastColumn="0" w:lastRowFirstColumn="0" w:lastRowLastColumn="0"/>
              <w:rPr>
                <w:szCs w:val="36"/>
              </w:rPr>
            </w:pPr>
            <w:r>
              <w:rPr>
                <w:szCs w:val="24"/>
                <w:sz w:val="24"/>
              </w:rPr>
              <w:t>Motor de procesamiento ETL</w:t>
            </w:r>
          </w:p>
        </w:tc>
        <w:tc>
          <w:tcPr>
            <w:tcW w:w="829" w:type="pct"/>
          </w:tcPr>
          <w:p w14:paraId="1F1FBF5E" w14:textId="77777777" w:rsidR="00DF3046" w:rsidRPr="00762CD8" w:rsidRDefault="00000000">
            <w:pPr>
              <w:cnfStyle w:val="000000000000" w:firstRow="0" w:lastRow="0" w:firstColumn="0" w:lastColumn="0" w:oddVBand="0" w:evenVBand="0" w:oddHBand="0" w:evenHBand="0" w:firstRowFirstColumn="0" w:firstRowLastColumn="0" w:lastRowFirstColumn="0" w:lastRowLastColumn="0"/>
              <w:rPr>
                <w:szCs w:val="36"/>
              </w:rPr>
            </w:pPr>
            <w:r>
              <w:rPr>
                <w:szCs w:val="24"/>
                <w:sz w:val="24"/>
              </w:rPr>
              <w:t>dw</w:t>
            </w:r>
          </w:p>
        </w:tc>
      </w:tr>
      <w:tr w:rsidR="00DF3046" w14:paraId="26DDAFCC" w14:textId="77777777" w:rsidTr="00762CD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204" w:type="pct"/>
          </w:tcPr>
          <w:p w14:paraId="52C4B855" w14:textId="77777777" w:rsidR="00DF3046" w:rsidRPr="00762CD8" w:rsidRDefault="00000000">
            <w:pPr>
              <w:rPr>
                <w:szCs w:val="36"/>
              </w:rPr>
            </w:pPr>
            <w:r>
              <w:rPr>
                <w:szCs w:val="24"/>
                <w:sz w:val="24"/>
              </w:rPr>
              <w:t>postgres-airflow</w:t>
            </w:r>
          </w:p>
        </w:tc>
        <w:tc>
          <w:tcPr>
            <w:tcW w:w="1343" w:type="pct"/>
          </w:tcPr>
          <w:p w14:paraId="5FE0845F" w14:textId="77777777" w:rsidR="00DF3046" w:rsidRPr="00762CD8" w:rsidRDefault="00000000">
            <w:pPr>
              <w:cnfStyle w:val="000000100000" w:firstRow="0" w:lastRow="0" w:firstColumn="0" w:lastColumn="0" w:oddVBand="0" w:evenVBand="0" w:oddHBand="1" w:evenHBand="0" w:firstRowFirstColumn="0" w:firstRowLastColumn="0" w:lastRowFirstColumn="0" w:lastRowLastColumn="0"/>
              <w:rPr>
                <w:szCs w:val="36"/>
              </w:rPr>
            </w:pPr>
            <w:r>
              <w:rPr>
                <w:szCs w:val="24"/>
                <w:sz w:val="24"/>
              </w:rPr>
              <w:t>postgres:16-alpine</w:t>
            </w:r>
          </w:p>
        </w:tc>
        <w:tc>
          <w:tcPr>
            <w:tcW w:w="1623" w:type="pct"/>
          </w:tcPr>
          <w:p w14:paraId="43431524" w14:textId="77777777" w:rsidR="00DF3046" w:rsidRPr="00762CD8" w:rsidRDefault="00000000">
            <w:pPr>
              <w:cnfStyle w:val="000000100000" w:firstRow="0" w:lastRow="0" w:firstColumn="0" w:lastColumn="0" w:oddVBand="0" w:evenVBand="0" w:oddHBand="1" w:evenHBand="0" w:firstRowFirstColumn="0" w:firstRowLastColumn="0" w:lastRowFirstColumn="0" w:lastRowLastColumn="0"/>
              <w:rPr>
                <w:szCs w:val="36"/>
              </w:rPr>
            </w:pPr>
            <w:r>
              <w:rPr>
                <w:szCs w:val="24"/>
                <w:sz w:val="24"/>
              </w:rPr>
              <w:t>Metastore de Airflow</w:t>
            </w:r>
          </w:p>
        </w:tc>
        <w:tc>
          <w:tcPr>
            <w:tcW w:w="829" w:type="pct"/>
          </w:tcPr>
          <w:p w14:paraId="7F8EDDBE" w14:textId="77777777" w:rsidR="00DF3046" w:rsidRPr="00762CD8" w:rsidRDefault="00000000">
            <w:pPr>
              <w:cnfStyle w:val="000000100000" w:firstRow="0" w:lastRow="0" w:firstColumn="0" w:lastColumn="0" w:oddVBand="0" w:evenVBand="0" w:oddHBand="1" w:evenHBand="0" w:firstRowFirstColumn="0" w:firstRowLastColumn="0" w:lastRowFirstColumn="0" w:lastRowLastColumn="0"/>
              <w:rPr>
                <w:szCs w:val="36"/>
              </w:rPr>
            </w:pPr>
            <w:r>
              <w:rPr>
                <w:szCs w:val="24"/>
                <w:sz w:val="24"/>
              </w:rPr>
              <w:t>orchestration</w:t>
            </w:r>
          </w:p>
        </w:tc>
      </w:tr>
      <w:tr w:rsidR="00DF3046" w14:paraId="6513E915" w14:textId="77777777" w:rsidTr="00762CD8">
        <w:trPr>
          <w:trHeight w:val="397"/>
        </w:trPr>
        <w:tc>
          <w:tcPr>
            <w:cnfStyle w:val="001000000000" w:firstRow="0" w:lastRow="0" w:firstColumn="1" w:lastColumn="0" w:oddVBand="0" w:evenVBand="0" w:oddHBand="0" w:evenHBand="0" w:firstRowFirstColumn="0" w:firstRowLastColumn="0" w:lastRowFirstColumn="0" w:lastRowLastColumn="0"/>
            <w:tcW w:w="1204" w:type="pct"/>
          </w:tcPr>
          <w:p w14:paraId="21ADDCA2" w14:textId="77777777" w:rsidR="00DF3046" w:rsidRPr="00762CD8" w:rsidRDefault="00000000">
            <w:pPr>
              <w:rPr>
                <w:szCs w:val="36"/>
              </w:rPr>
            </w:pPr>
            <w:r>
              <w:rPr>
                <w:szCs w:val="24"/>
                <w:sz w:val="24"/>
              </w:rPr>
              <w:t>airflow-webserver / scheduler</w:t>
            </w:r>
          </w:p>
        </w:tc>
        <w:tc>
          <w:tcPr>
            <w:tcW w:w="1343" w:type="pct"/>
          </w:tcPr>
          <w:p w14:paraId="25F5FD2F" w14:textId="77777777" w:rsidR="00DF3046" w:rsidRPr="00762CD8" w:rsidRDefault="00000000">
            <w:pPr>
              <w:cnfStyle w:val="000000000000" w:firstRow="0" w:lastRow="0" w:firstColumn="0" w:lastColumn="0" w:oddVBand="0" w:evenVBand="0" w:oddHBand="0" w:evenHBand="0" w:firstRowFirstColumn="0" w:firstRowLastColumn="0" w:lastRowFirstColumn="0" w:lastRowLastColumn="0"/>
              <w:rPr>
                <w:szCs w:val="36"/>
              </w:rPr>
            </w:pPr>
            <w:r>
              <w:rPr>
                <w:szCs w:val="24"/>
                <w:sz w:val="24"/>
              </w:rPr>
              <w:t>apache/airflow:2.10.4</w:t>
            </w:r>
          </w:p>
        </w:tc>
        <w:tc>
          <w:tcPr>
            <w:tcW w:w="1623" w:type="pct"/>
          </w:tcPr>
          <w:p w14:paraId="68FEAEBE" w14:textId="77777777" w:rsidR="00DF3046" w:rsidRPr="00762CD8" w:rsidRDefault="00000000">
            <w:pPr>
              <w:cnfStyle w:val="000000000000" w:firstRow="0" w:lastRow="0" w:firstColumn="0" w:lastColumn="0" w:oddVBand="0" w:evenVBand="0" w:oddHBand="0" w:evenHBand="0" w:firstRowFirstColumn="0" w:firstRowLastColumn="0" w:lastRowFirstColumn="0" w:lastRowLastColumn="0"/>
              <w:rPr>
                <w:szCs w:val="36"/>
              </w:rPr>
            </w:pPr>
            <w:r>
              <w:rPr>
                <w:szCs w:val="24"/>
                <w:sz w:val="24"/>
              </w:rPr>
              <w:t>Orquestacion del pipeline</w:t>
            </w:r>
          </w:p>
        </w:tc>
        <w:tc>
          <w:tcPr>
            <w:tcW w:w="829" w:type="pct"/>
          </w:tcPr>
          <w:p w14:paraId="0D82917C" w14:textId="77777777" w:rsidR="00DF3046" w:rsidRPr="00762CD8" w:rsidRDefault="00000000">
            <w:pPr>
              <w:cnfStyle w:val="000000000000" w:firstRow="0" w:lastRow="0" w:firstColumn="0" w:lastColumn="0" w:oddVBand="0" w:evenVBand="0" w:oddHBand="0" w:evenHBand="0" w:firstRowFirstColumn="0" w:firstRowLastColumn="0" w:lastRowFirstColumn="0" w:lastRowLastColumn="0"/>
              <w:rPr>
                <w:szCs w:val="36"/>
              </w:rPr>
            </w:pPr>
            <w:r>
              <w:rPr>
                <w:szCs w:val="24"/>
                <w:sz w:val="24"/>
              </w:rPr>
              <w:t>orchestration</w:t>
            </w:r>
          </w:p>
        </w:tc>
      </w:tr>
      <w:tr w:rsidR="00DF3046" w14:paraId="0DE94798" w14:textId="77777777" w:rsidTr="00762CD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204" w:type="pct"/>
          </w:tcPr>
          <w:p w14:paraId="47E1BCD2" w14:textId="77777777" w:rsidR="00DF3046" w:rsidRPr="00762CD8" w:rsidRDefault="00000000">
            <w:pPr>
              <w:rPr>
                <w:szCs w:val="36"/>
              </w:rPr>
            </w:pPr>
            <w:r>
              <w:rPr>
                <w:szCs w:val="24"/>
                <w:sz w:val="24"/>
              </w:rPr>
              <w:t>neo4j</w:t>
            </w:r>
          </w:p>
        </w:tc>
        <w:tc>
          <w:tcPr>
            <w:tcW w:w="1343" w:type="pct"/>
          </w:tcPr>
          <w:p w14:paraId="3A15973C" w14:textId="77777777" w:rsidR="00DF3046" w:rsidRPr="00762CD8" w:rsidRDefault="00000000">
            <w:pPr>
              <w:cnfStyle w:val="000000100000" w:firstRow="0" w:lastRow="0" w:firstColumn="0" w:lastColumn="0" w:oddVBand="0" w:evenVBand="0" w:oddHBand="1" w:evenHBand="0" w:firstRowFirstColumn="0" w:firstRowLastColumn="0" w:lastRowFirstColumn="0" w:lastRowLastColumn="0"/>
              <w:rPr>
                <w:szCs w:val="36"/>
              </w:rPr>
            </w:pPr>
            <w:r>
              <w:rPr>
                <w:szCs w:val="24"/>
                <w:sz w:val="24"/>
              </w:rPr>
              <w:t>neo4j:5.24-community</w:t>
            </w:r>
          </w:p>
        </w:tc>
        <w:tc>
          <w:tcPr>
            <w:tcW w:w="1623" w:type="pct"/>
          </w:tcPr>
          <w:p w14:paraId="6957B58E" w14:textId="77777777" w:rsidR="00DF3046" w:rsidRPr="00762CD8" w:rsidRDefault="00000000">
            <w:pPr>
              <w:cnfStyle w:val="000000100000" w:firstRow="0" w:lastRow="0" w:firstColumn="0" w:lastColumn="0" w:oddVBand="0" w:evenVBand="0" w:oddHBand="1" w:evenHBand="0" w:firstRowFirstColumn="0" w:firstRowLastColumn="0" w:lastRowFirstColumn="0" w:lastRowLastColumn="0"/>
              <w:rPr>
                <w:szCs w:val="36"/>
              </w:rPr>
            </w:pPr>
            <w:r>
              <w:rPr>
                <w:szCs w:val="24"/>
                <w:sz w:val="24"/>
              </w:rPr>
              <w:t>Grafo + GDS (rutas/recomendaciones)</w:t>
            </w:r>
          </w:p>
        </w:tc>
        <w:tc>
          <w:tcPr>
            <w:tcW w:w="829" w:type="pct"/>
          </w:tcPr>
          <w:p w14:paraId="64DD03D7" w14:textId="77777777" w:rsidR="00DF3046" w:rsidRPr="00762CD8" w:rsidRDefault="00000000">
            <w:pPr>
              <w:cnfStyle w:val="000000100000" w:firstRow="0" w:lastRow="0" w:firstColumn="0" w:lastColumn="0" w:oddVBand="0" w:evenVBand="0" w:oddHBand="1" w:evenHBand="0" w:firstRowFirstColumn="0" w:firstRowLastColumn="0" w:lastRowFirstColumn="0" w:lastRowLastColumn="0"/>
              <w:rPr>
                <w:szCs w:val="36"/>
              </w:rPr>
            </w:pPr>
            <w:r>
              <w:rPr>
                <w:szCs w:val="24"/>
                <w:sz w:val="24"/>
              </w:rPr>
              <w:t>graph</w:t>
            </w:r>
          </w:p>
        </w:tc>
      </w:tr>
      <w:tr w:rsidR="00DF3046" w14:paraId="6A2579C7" w14:textId="77777777" w:rsidTr="00762CD8">
        <w:trPr>
          <w:trHeight w:val="397"/>
        </w:trPr>
        <w:tc>
          <w:tcPr>
            <w:cnfStyle w:val="001000000000" w:firstRow="0" w:lastRow="0" w:firstColumn="1" w:lastColumn="0" w:oddVBand="0" w:evenVBand="0" w:oddHBand="0" w:evenHBand="0" w:firstRowFirstColumn="0" w:firstRowLastColumn="0" w:lastRowFirstColumn="0" w:lastRowLastColumn="0"/>
            <w:tcW w:w="1204" w:type="pct"/>
          </w:tcPr>
          <w:p w14:paraId="496C48B1" w14:textId="77777777" w:rsidR="00DF3046" w:rsidRPr="00762CD8" w:rsidRDefault="00000000">
            <w:pPr>
              <w:rPr>
                <w:szCs w:val="36"/>
              </w:rPr>
            </w:pPr>
            <w:r>
              <w:rPr>
                <w:szCs w:val="24"/>
                <w:sz w:val="24"/>
              </w:rPr>
              <w:t>postgres-serving</w:t>
            </w:r>
          </w:p>
        </w:tc>
        <w:tc>
          <w:tcPr>
            <w:tcW w:w="1343" w:type="pct"/>
          </w:tcPr>
          <w:p w14:paraId="5A2D8A29" w14:textId="77777777" w:rsidR="00DF3046" w:rsidRPr="00762CD8" w:rsidRDefault="00000000">
            <w:pPr>
              <w:cnfStyle w:val="000000000000" w:firstRow="0" w:lastRow="0" w:firstColumn="0" w:lastColumn="0" w:oddVBand="0" w:evenVBand="0" w:oddHBand="0" w:evenHBand="0" w:firstRowFirstColumn="0" w:firstRowLastColumn="0" w:lastRowFirstColumn="0" w:lastRowLastColumn="0"/>
              <w:rPr>
                <w:szCs w:val="36"/>
              </w:rPr>
            </w:pPr>
            <w:r>
              <w:rPr>
                <w:szCs w:val="24"/>
                <w:sz w:val="24"/>
              </w:rPr>
              <w:t>postgres:16-alpine</w:t>
            </w:r>
          </w:p>
        </w:tc>
        <w:tc>
          <w:tcPr>
            <w:tcW w:w="1623" w:type="pct"/>
          </w:tcPr>
          <w:p w14:paraId="201A3B43" w14:textId="77777777" w:rsidR="00DF3046" w:rsidRPr="00762CD8" w:rsidRDefault="00000000">
            <w:pPr>
              <w:cnfStyle w:val="000000000000" w:firstRow="0" w:lastRow="0" w:firstColumn="0" w:lastColumn="0" w:oddVBand="0" w:evenVBand="0" w:oddHBand="0" w:evenHBand="0" w:firstRowFirstColumn="0" w:firstRowLastColumn="0" w:lastRowFirstColumn="0" w:lastRowLastColumn="0"/>
              <w:rPr>
                <w:szCs w:val="36"/>
                <w:lang w:val="es-CR"/>
              </w:rPr>
            </w:pPr>
            <w:r>
              <w:rPr>
                <w:szCs w:val="24"/>
                <w:lang w:val="es-CR"/>
                <w:sz w:val="24"/>
              </w:rPr>
              <w:t>Capa de marts para Superset</w:t>
            </w:r>
          </w:p>
        </w:tc>
        <w:tc>
          <w:tcPr>
            <w:tcW w:w="829" w:type="pct"/>
          </w:tcPr>
          <w:p w14:paraId="29603030" w14:textId="77777777" w:rsidR="00DF3046" w:rsidRPr="00762CD8" w:rsidRDefault="00000000">
            <w:pPr>
              <w:cnfStyle w:val="000000000000" w:firstRow="0" w:lastRow="0" w:firstColumn="0" w:lastColumn="0" w:oddVBand="0" w:evenVBand="0" w:oddHBand="0" w:evenHBand="0" w:firstRowFirstColumn="0" w:firstRowLastColumn="0" w:lastRowFirstColumn="0" w:lastRowLastColumn="0"/>
              <w:rPr>
                <w:szCs w:val="36"/>
              </w:rPr>
            </w:pPr>
            <w:r>
              <w:rPr>
                <w:szCs w:val="24"/>
                <w:sz w:val="24"/>
              </w:rPr>
              <w:t>viz</w:t>
            </w:r>
          </w:p>
        </w:tc>
      </w:tr>
      <w:tr w:rsidR="00DF3046" w14:paraId="51DBFF9B" w14:textId="77777777" w:rsidTr="00762CD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204" w:type="pct"/>
          </w:tcPr>
          <w:p w14:paraId="3ABDA70D" w14:textId="77777777" w:rsidR="00DF3046" w:rsidRPr="00762CD8" w:rsidRDefault="00000000">
            <w:pPr>
              <w:rPr>
                <w:szCs w:val="36"/>
              </w:rPr>
            </w:pPr>
            <w:r>
              <w:rPr>
                <w:szCs w:val="24"/>
                <w:sz w:val="24"/>
              </w:rPr>
              <w:t>superset</w:t>
            </w:r>
          </w:p>
        </w:tc>
        <w:tc>
          <w:tcPr>
            <w:tcW w:w="1343" w:type="pct"/>
          </w:tcPr>
          <w:p w14:paraId="18BE7CCF" w14:textId="77777777" w:rsidR="00DF3046" w:rsidRPr="00762CD8" w:rsidRDefault="00000000">
            <w:pPr>
              <w:cnfStyle w:val="000000100000" w:firstRow="0" w:lastRow="0" w:firstColumn="0" w:lastColumn="0" w:oddVBand="0" w:evenVBand="0" w:oddHBand="1" w:evenHBand="0" w:firstRowFirstColumn="0" w:firstRowLastColumn="0" w:lastRowFirstColumn="0" w:lastRowLastColumn="0"/>
              <w:rPr>
                <w:szCs w:val="36"/>
              </w:rPr>
            </w:pPr>
            <w:r>
              <w:rPr>
                <w:szCs w:val="24"/>
                <w:sz w:val="24"/>
              </w:rPr>
              <w:t>apache/superset:4.1.1</w:t>
            </w:r>
          </w:p>
        </w:tc>
        <w:tc>
          <w:tcPr>
            <w:tcW w:w="1623" w:type="pct"/>
          </w:tcPr>
          <w:p w14:paraId="5EC6D7EE" w14:textId="77777777" w:rsidR="00DF3046" w:rsidRPr="00762CD8" w:rsidRDefault="00000000">
            <w:pPr>
              <w:cnfStyle w:val="000000100000" w:firstRow="0" w:lastRow="0" w:firstColumn="0" w:lastColumn="0" w:oddVBand="0" w:evenVBand="0" w:oddHBand="1" w:evenHBand="0" w:firstRowFirstColumn="0" w:firstRowLastColumn="0" w:lastRowFirstColumn="0" w:lastRowLastColumn="0"/>
              <w:rPr>
                <w:szCs w:val="36"/>
              </w:rPr>
            </w:pPr>
            <w:r>
              <w:rPr>
                <w:szCs w:val="24"/>
                <w:sz w:val="24"/>
              </w:rPr>
              <w:t>Dashboards y exploracion</w:t>
            </w:r>
          </w:p>
        </w:tc>
        <w:tc>
          <w:tcPr>
            <w:tcW w:w="829" w:type="pct"/>
          </w:tcPr>
          <w:p w14:paraId="0D56B149" w14:textId="77777777" w:rsidR="00DF3046" w:rsidRPr="00762CD8" w:rsidRDefault="00000000">
            <w:pPr>
              <w:cnfStyle w:val="000000100000" w:firstRow="0" w:lastRow="0" w:firstColumn="0" w:lastColumn="0" w:oddVBand="0" w:evenVBand="0" w:oddHBand="1" w:evenHBand="0" w:firstRowFirstColumn="0" w:firstRowLastColumn="0" w:lastRowFirstColumn="0" w:lastRowLastColumn="0"/>
              <w:rPr>
                <w:szCs w:val="36"/>
              </w:rPr>
            </w:pPr>
            <w:r>
              <w:rPr>
                <w:szCs w:val="24"/>
                <w:sz w:val="24"/>
              </w:rPr>
              <w:t>viz</w:t>
            </w:r>
          </w:p>
        </w:tc>
      </w:tr>
    </w:tbl>
    <w:p w14:paraId="7FE9BF16" w14:textId="77777777" w:rsidR="00DF3046" w:rsidRDefault="00DF3046">
      <w:pPr>
        <w:spacing w:after="40"/>
      </w:pPr>
    </w:p>
    <w:p w14:paraId="4554B0C5" w14:textId="77777777" w:rsidR="00DF3046" w:rsidRPr="008645C3" w:rsidRDefault="00000000">
      <w:pPr>
        <w:rPr>
          <w:lang w:val="es-CR"/>
        </w:rPr>
      </w:pPr>
      <w:r>
        <w:rPr>
          <w:lang w:val="es-CR"/>
        </w:rPr>
        <w:t>2.3 Despliegue con Docker Compose y perfiles</w:t>
      </w:r>
    </w:p>
    <w:p w14:paraId="5D0E401E" w14:textId="77777777" w:rsidR="00DF3046" w:rsidRPr="008645C3" w:rsidRDefault="00000000">
      <w:pPr>
        <w:spacing w:after="120"/>
        <w:rPr>
          <w:lang w:val="es-CR"/>
        </w:rPr>
      </w:pPr>
      <w:r>
        <w:rPr>
          <w:lang w:val="es-CR"/>
        </w:rPr>
        <w:t>Los servicios se agrupan en cinco perfiles (core, dw, orchestration, graph, viz) para poder levantar solo lo necesario en cada fase y reducir el consumo de recursos. Todos comparten la red bridge olap-net y usan volumenes nombrados para persistencia.</w:t>
      </w:r>
    </w:p>
    <w:tbl>
      <w:tblPr>
        <w:tblStyle w:val="Tablanormal1"/>
        <w:tblW w:w="5000" w:type="pct"/>
        <w:tblLook w:val="04A0" w:firstRow="1" w:lastRow="0" w:firstColumn="1" w:lastColumn="0" w:noHBand="0" w:noVBand="1"/>
      </w:tblPr>
      <w:tblGrid>
        <w:gridCol w:w="2640"/>
        <w:gridCol w:w="3950"/>
        <w:gridCol w:w="2266"/>
      </w:tblGrid>
      <w:tr w:rsidR="00DF3046" w14:paraId="73CA5B53" w14:textId="77777777">
        <w:trPr>
          <w:jc w:val="cente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880" w:type="dxa"/>
          </w:tcPr>
          <w:p w14:paraId="06BEB4D7" w14:textId="77777777" w:rsidR="00DF3046" w:rsidRDefault="00000000">
            <w:r>
              <w:rPr>
                <w:sz w:val="24"/>
                <w:szCs w:val="24"/>
              </w:rPr>
              <w:t>Recurso / UI</w:t>
            </w:r>
          </w:p>
        </w:tc>
        <w:tc>
          <w:tcPr>
            <w:tcW w:w="4320" w:type="dxa"/>
          </w:tcPr>
          <w:p w14:paraId="5D2C4BD5" w14:textId="77777777" w:rsidR="00DF3046" w:rsidRDefault="00000000">
            <w:r>
              <w:rPr>
                <w:sz w:val="24"/>
                <w:szCs w:val="24"/>
              </w:rPr>
              <w:t>URL o puerto</w:t>
            </w:r>
          </w:p>
        </w:tc>
        <w:tc>
          <w:tcPr>
            <w:tcW w:w="2448" w:type="dxa"/>
          </w:tcPr>
          <w:p w14:paraId="07661F45" w14:textId="77777777" w:rsidR="00DF3046" w:rsidRDefault="00000000">
            <w:r>
              <w:rPr>
                <w:sz w:val="24"/>
                <w:szCs w:val="24"/>
              </w:rPr>
              <w:t>Credenciales</w:t>
            </w:r>
          </w:p>
        </w:tc>
      </w:tr>
      <w:tr w:rsidR="00DF3046" w14:paraId="2CB82A02" w14:textId="77777777">
        <w:trPr>
          <w:jc w:val="center"/>
        </w:trPr>
        <w:tc>
          <w:tcPr>
            <w:tcW w:w="2880" w:type="dxa"/>
          </w:tcPr>
          <w:p w14:paraId="351E875F" w14:textId="77777777" w:rsidR="00DF3046" w:rsidRDefault="00000000">
            <w:r>
              <w:rPr>
                <w:b/>
                <w:sz w:val="24"/>
                <w:szCs w:val="24"/>
              </w:rPr>
              <w:t>PostgreSQL OLTP</w:t>
            </w:r>
          </w:p>
        </w:tc>
        <w:tc>
          <w:tcPr>
            <w:tcW w:w="4320" w:type="dxa"/>
          </w:tcPr>
          <w:p w14:paraId="6F3C2A0A" w14:textId="77777777" w:rsidR="00DF3046" w:rsidRDefault="00000000">
            <w:r>
              <w:rPr>
                <w:sz w:val="24"/>
                <w:szCs w:val="24"/>
              </w:rPr>
              <w:t>localhost:5432  (db restaurantes_oltp)</w:t>
            </w:r>
          </w:p>
        </w:tc>
        <w:tc>
          <w:tcPr>
            <w:tcW w:w="2448" w:type="dxa"/>
          </w:tcPr>
          <w:p w14:paraId="7225BC5D" w14:textId="77777777" w:rsidR="00DF3046" w:rsidRDefault="00000000">
            <w:r>
              <w:rPr>
                <w:sz w:val="24"/>
                <w:szCs w:val="24"/>
              </w:rPr>
              <w:t>olap / olap123</w:t>
            </w:r>
          </w:p>
        </w:tc>
      </w:tr>
      <w:tr w:rsidR="00DF3046" w14:paraId="45827AE4" w14:textId="77777777">
        <w:trPr>
          <w:jc w:val="center"/>
        </w:trPr>
        <w:tc>
          <w:tcPr>
            <w:tcW w:w="2880" w:type="dxa"/>
          </w:tcPr>
          <w:p w14:paraId="303049B2" w14:textId="77777777" w:rsidR="00DF3046" w:rsidRDefault="00000000">
            <w:r>
              <w:rPr>
                <w:b/>
                <w:sz w:val="24"/>
                <w:szCs w:val="24"/>
              </w:rPr>
              <w:t>PostgreSQL Serving</w:t>
            </w:r>
          </w:p>
        </w:tc>
        <w:tc>
          <w:tcPr>
            <w:tcW w:w="4320" w:type="dxa"/>
          </w:tcPr>
          <w:p w14:paraId="478809A1" w14:textId="77777777" w:rsidR="00DF3046" w:rsidRDefault="00000000">
            <w:r>
              <w:rPr>
                <w:sz w:val="24"/>
                <w:szCs w:val="24"/>
              </w:rPr>
              <w:t>localhost:5433  (db restaurantes_marts)</w:t>
            </w:r>
          </w:p>
        </w:tc>
        <w:tc>
          <w:tcPr>
            <w:tcW w:w="2448" w:type="dxa"/>
          </w:tcPr>
          <w:p w14:paraId="48E648C5" w14:textId="77777777" w:rsidR="00DF3046" w:rsidRDefault="00000000">
            <w:r>
              <w:rPr>
                <w:sz w:val="24"/>
                <w:szCs w:val="24"/>
              </w:rPr>
              <w:t>olap / olap123</w:t>
            </w:r>
          </w:p>
        </w:tc>
      </w:tr>
      <w:tr w:rsidR="00DF3046" w14:paraId="727333FB" w14:textId="77777777">
        <w:trPr>
          <w:jc w:val="center"/>
        </w:trPr>
        <w:tc>
          <w:tcPr>
            <w:tcW w:w="2880" w:type="dxa"/>
          </w:tcPr>
          <w:p w14:paraId="39B1680D" w14:textId="77777777" w:rsidR="00DF3046" w:rsidRDefault="00000000">
            <w:r>
              <w:rPr>
                <w:b/>
                <w:sz w:val="24"/>
                <w:szCs w:val="24"/>
              </w:rPr>
              <w:t>Spark Master UI</w:t>
            </w:r>
          </w:p>
        </w:tc>
        <w:tc>
          <w:tcPr>
            <w:tcW w:w="4320" w:type="dxa"/>
          </w:tcPr>
          <w:p w14:paraId="65F191CA" w14:textId="77777777" w:rsidR="00DF3046" w:rsidRDefault="00000000">
            <w:r>
              <w:rPr>
                <w:sz w:val="24"/>
                <w:szCs w:val="24"/>
              </w:rPr>
              <w:t>http://localhost:8080</w:t>
            </w:r>
          </w:p>
        </w:tc>
        <w:tc>
          <w:tcPr>
            <w:tcW w:w="2448" w:type="dxa"/>
          </w:tcPr>
          <w:p w14:paraId="7F72CEC4" w14:textId="77777777" w:rsidR="00DF3046" w:rsidRDefault="00000000">
            <w:r>
              <w:rPr>
                <w:sz w:val="24"/>
                <w:szCs w:val="24"/>
              </w:rPr>
              <w:t>-</w:t>
            </w:r>
          </w:p>
        </w:tc>
      </w:tr>
      <w:tr w:rsidR="00DF3046" w14:paraId="7C362EA1" w14:textId="77777777">
        <w:trPr>
          <w:jc w:val="center"/>
        </w:trPr>
        <w:tc>
          <w:tcPr>
            <w:tcW w:w="2880" w:type="dxa"/>
          </w:tcPr>
          <w:p w14:paraId="489E0AE9" w14:textId="77777777" w:rsidR="00DF3046" w:rsidRDefault="00000000">
            <w:r>
              <w:rPr>
                <w:b/>
                <w:sz w:val="24"/>
                <w:szCs w:val="24"/>
              </w:rPr>
              <w:t>HiveServer2 Web UI</w:t>
            </w:r>
          </w:p>
        </w:tc>
        <w:tc>
          <w:tcPr>
            <w:tcW w:w="4320" w:type="dxa"/>
          </w:tcPr>
          <w:p w14:paraId="721567AE" w14:textId="77777777" w:rsidR="00DF3046" w:rsidRDefault="00000000">
            <w:r>
              <w:rPr>
                <w:sz w:val="24"/>
                <w:szCs w:val="24"/>
              </w:rPr>
              <w:t>http://localhost:10002</w:t>
            </w:r>
          </w:p>
        </w:tc>
        <w:tc>
          <w:tcPr>
            <w:tcW w:w="2448" w:type="dxa"/>
          </w:tcPr>
          <w:p w14:paraId="3A3772A6" w14:textId="77777777" w:rsidR="00DF3046" w:rsidRDefault="00000000">
            <w:r>
              <w:rPr>
                <w:sz w:val="24"/>
                <w:szCs w:val="24"/>
              </w:rPr>
              <w:t>usuario hive (sin password)</w:t>
            </w:r>
          </w:p>
        </w:tc>
      </w:tr>
      <w:tr w:rsidR="00DF3046" w14:paraId="5CB54F58" w14:textId="77777777">
        <w:trPr>
          <w:jc w:val="center"/>
        </w:trPr>
        <w:tc>
          <w:tcPr>
            <w:tcW w:w="2880" w:type="dxa"/>
          </w:tcPr>
          <w:p w14:paraId="45A7DF02" w14:textId="77777777" w:rsidR="00DF3046" w:rsidRDefault="00000000">
            <w:r>
              <w:rPr>
                <w:b/>
                <w:sz w:val="24"/>
                <w:szCs w:val="24"/>
              </w:rPr>
              <w:t>Airflow Web UI</w:t>
            </w:r>
          </w:p>
        </w:tc>
        <w:tc>
          <w:tcPr>
            <w:tcW w:w="4320" w:type="dxa"/>
          </w:tcPr>
          <w:p w14:paraId="542327C4" w14:textId="77777777" w:rsidR="00DF3046" w:rsidRDefault="00000000">
            <w:r>
              <w:rPr>
                <w:sz w:val="24"/>
                <w:szCs w:val="24"/>
              </w:rPr>
              <w:t>http://localhost:8081</w:t>
            </w:r>
          </w:p>
        </w:tc>
        <w:tc>
          <w:tcPr>
            <w:tcW w:w="2448" w:type="dxa"/>
          </w:tcPr>
          <w:p w14:paraId="63B97473" w14:textId="77777777" w:rsidR="00DF3046" w:rsidRDefault="00000000">
            <w:r>
              <w:rPr>
                <w:sz w:val="24"/>
                <w:szCs w:val="24"/>
              </w:rPr>
              <w:t>admin / admin</w:t>
            </w:r>
          </w:p>
        </w:tc>
      </w:tr>
      <w:tr w:rsidR="00DF3046" w14:paraId="0F6AE3B4" w14:textId="77777777">
        <w:trPr>
          <w:jc w:val="center"/>
        </w:trPr>
        <w:tc>
          <w:tcPr>
            <w:tcW w:w="2880" w:type="dxa"/>
          </w:tcPr>
          <w:p w14:paraId="32B1CE91" w14:textId="77777777" w:rsidR="00DF3046" w:rsidRDefault="00000000">
            <w:r>
              <w:rPr>
                <w:b/>
                <w:sz w:val="24"/>
                <w:szCs w:val="24"/>
              </w:rPr>
              <w:t>Neo4J Browser</w:t>
            </w:r>
          </w:p>
        </w:tc>
        <w:tc>
          <w:tcPr>
            <w:tcW w:w="4320" w:type="dxa"/>
          </w:tcPr>
          <w:p w14:paraId="6A4E6438" w14:textId="77777777" w:rsidR="00DF3046" w:rsidRDefault="00000000">
            <w:r>
              <w:rPr>
                <w:sz w:val="24"/>
                <w:szCs w:val="24"/>
              </w:rPr>
              <w:t>http://localhost:7474  (bolt 7687)</w:t>
            </w:r>
          </w:p>
        </w:tc>
        <w:tc>
          <w:tcPr>
            <w:tcW w:w="2448" w:type="dxa"/>
          </w:tcPr>
          <w:p w14:paraId="5C67A67D" w14:textId="77777777" w:rsidR="00DF3046" w:rsidRDefault="00000000">
            <w:r>
              <w:rPr>
                <w:sz w:val="24"/>
                <w:szCs w:val="24"/>
              </w:rPr>
              <w:t>neo4j / neo4j123</w:t>
            </w:r>
          </w:p>
        </w:tc>
      </w:tr>
      <w:tr w:rsidR="00DF3046" w14:paraId="67CBA229" w14:textId="77777777">
        <w:trPr>
          <w:jc w:val="center"/>
        </w:trPr>
        <w:tc>
          <w:tcPr>
            <w:tcW w:w="2880" w:type="dxa"/>
          </w:tcPr>
          <w:p w14:paraId="12AE1F26" w14:textId="77777777" w:rsidR="00DF3046" w:rsidRDefault="00000000">
            <w:r>
              <w:rPr>
                <w:b/>
                <w:sz w:val="24"/>
                <w:szCs w:val="24"/>
              </w:rPr>
              <w:t>Apache Superset</w:t>
            </w:r>
          </w:p>
        </w:tc>
        <w:tc>
          <w:tcPr>
            <w:tcW w:w="4320" w:type="dxa"/>
          </w:tcPr>
          <w:p w14:paraId="3CEDB578" w14:textId="77777777" w:rsidR="00DF3046" w:rsidRDefault="00000000">
            <w:r>
              <w:rPr>
                <w:sz w:val="24"/>
                <w:szCs w:val="24"/>
              </w:rPr>
              <w:t>http://localhost:8088</w:t>
            </w:r>
          </w:p>
        </w:tc>
        <w:tc>
          <w:tcPr>
            <w:tcW w:w="2448" w:type="dxa"/>
          </w:tcPr>
          <w:p w14:paraId="06578D12" w14:textId="77777777" w:rsidR="00DF3046" w:rsidRDefault="00000000">
            <w:r>
              <w:rPr>
                <w:sz w:val="24"/>
                <w:szCs w:val="24"/>
              </w:rPr>
              <w:t>admin / admin</w:t>
            </w:r>
          </w:p>
        </w:tc>
      </w:tr>
      <w:tr w:rsidR="00DF3046" w14:paraId="236F129D" w14:textId="77777777">
        <w:trPr>
          <w:jc w:val="center"/>
        </w:trPr>
        <w:tc>
          <w:tcPr>
            <w:tcW w:w="2880" w:type="dxa"/>
          </w:tcPr>
          <w:p w14:paraId="0A18E8B2" w14:textId="77777777" w:rsidR="00DF3046" w:rsidRDefault="00000000">
            <w:r>
              <w:rPr>
                <w:b/>
                <w:sz w:val="24"/>
                <w:szCs w:val="24"/>
              </w:rPr>
              <w:t>Elasticsearch</w:t>
            </w:r>
          </w:p>
        </w:tc>
        <w:tc>
          <w:tcPr>
            <w:tcW w:w="4320" w:type="dxa"/>
          </w:tcPr>
          <w:p w14:paraId="78A3BA6B" w14:textId="77777777" w:rsidR="00DF3046" w:rsidRDefault="00000000">
            <w:r>
              <w:rPr>
                <w:sz w:val="24"/>
                <w:szCs w:val="24"/>
              </w:rPr>
              <w:t>http://localhost:9200</w:t>
            </w:r>
          </w:p>
        </w:tc>
        <w:tc>
          <w:tcPr>
            <w:tcW w:w="2448" w:type="dxa"/>
          </w:tcPr>
          <w:p w14:paraId="3C339F32" w14:textId="77777777" w:rsidR="00DF3046" w:rsidRDefault="00000000">
            <w:r>
              <w:rPr>
                <w:sz w:val="24"/>
                <w:szCs w:val="24"/>
              </w:rPr>
              <w:t>-</w:t>
            </w:r>
          </w:p>
        </w:tc>
      </w:tr>
    </w:tbl>
    <w:p w14:paraId="7729D584" w14:textId="77777777" w:rsidR="00DF3046" w:rsidRDefault="00DF3046">
      <w:pPr>
        <w:spacing w:after="40"/>
      </w:pPr>
    </w:p>
    <w:p w14:paraId="1AF129E8" w14:textId="77777777" w:rsidR="00DF3046" w:rsidRPr="008645C3" w:rsidRDefault="00000000">
      <w:pPr>
        <w:rPr>
          <w:lang w:val="es-CR"/>
        </w:rPr>
      </w:pPr>
      <w:r>
        <w:rPr>
          <w:lang w:val="es-CR"/>
        </w:rPr>
        <w:lastRenderedPageBreak/>
        <w:t>3. Modelo de datos fuente (OLTP) y generacion de datos</w:t>
      </w:r>
    </w:p>
    <w:p w14:paraId="30E173FC" w14:textId="77777777" w:rsidR="00DF3046" w:rsidRPr="008645C3" w:rsidRDefault="00000000">
      <w:pPr>
        <w:rPr>
          <w:lang w:val="es-CR"/>
        </w:rPr>
      </w:pPr>
      <w:r>
        <w:rPr>
          <w:lang w:val="es-CR"/>
        </w:rPr>
        <w:t>3.1 Esquema OLTP</w:t>
      </w:r>
    </w:p>
    <w:p w14:paraId="542B680E" w14:textId="77777777" w:rsidR="00DF3046" w:rsidRDefault="00000000">
      <w:pPr>
        <w:spacing w:after="120"/>
      </w:pPr>
      <w:r>
        <w:rPr>
          <w:lang w:val="es-CR"/>
        </w:rPr>
        <w:t xml:space="preserve">La base operacional en PostgreSQL contiene el catalogo del dominio mas las entidades transaccionales propias del Proyecto 2 (pedidos, items, entregas, repartidores y geolocalizacion). </w:t>
      </w:r>
      <w:r>
        <w:t>Tablas principales:</w:t>
      </w:r>
    </w:p>
    <w:tbl>
      <w:tblPr>
        <w:tblStyle w:val="Tablanormal1"/>
        <w:tblW w:w="5000" w:type="pct"/>
        <w:tblLook w:val="04A0" w:firstRow="1" w:lastRow="0" w:firstColumn="1" w:lastColumn="0" w:noHBand="0" w:noVBand="1"/>
      </w:tblPr>
      <w:tblGrid>
        <w:gridCol w:w="2308"/>
        <w:gridCol w:w="4387"/>
        <w:gridCol w:w="2161"/>
      </w:tblGrid>
      <w:tr w:rsidR="00DF3046" w14:paraId="17CE519B" w14:textId="77777777">
        <w:trPr>
          <w:jc w:val="cente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48" w:type="dxa"/>
          </w:tcPr>
          <w:p w14:paraId="2043D54D" w14:textId="77777777" w:rsidR="00DF3046" w:rsidRDefault="00000000">
            <w:r>
              <w:rPr>
                <w:sz w:val="24"/>
                <w:szCs w:val="24"/>
              </w:rPr>
              <w:t>Tabla</w:t>
            </w:r>
          </w:p>
        </w:tc>
        <w:tc>
          <w:tcPr>
            <w:tcW w:w="4896" w:type="dxa"/>
          </w:tcPr>
          <w:p w14:paraId="655ABA3F" w14:textId="77777777" w:rsidR="00DF3046" w:rsidRDefault="00000000">
            <w:r>
              <w:rPr>
                <w:sz w:val="24"/>
                <w:szCs w:val="24"/>
              </w:rPr>
              <w:t>Descripcion</w:t>
            </w:r>
          </w:p>
        </w:tc>
        <w:tc>
          <w:tcPr>
            <w:tcW w:w="2304" w:type="dxa"/>
          </w:tcPr>
          <w:p w14:paraId="64A7E378" w14:textId="77777777" w:rsidR="00DF3046" w:rsidRDefault="00000000">
            <w:r>
              <w:rPr>
                <w:sz w:val="24"/>
                <w:szCs w:val="24"/>
              </w:rPr>
              <w:t>Cardinalidad aprox.</w:t>
            </w:r>
          </w:p>
        </w:tc>
      </w:tr>
      <w:tr w:rsidR="00DF3046" w14:paraId="073B6AC9" w14:textId="77777777">
        <w:trPr>
          <w:jc w:val="center"/>
        </w:trPr>
        <w:tc>
          <w:tcPr>
            <w:tcW w:w="2448" w:type="dxa"/>
          </w:tcPr>
          <w:p w14:paraId="611D6712" w14:textId="77777777" w:rsidR="00DF3046" w:rsidRDefault="00000000">
            <w:r>
              <w:rPr>
                <w:b/>
                <w:sz w:val="24"/>
                <w:szCs w:val="24"/>
              </w:rPr>
              <w:t>categories</w:t>
            </w:r>
          </w:p>
        </w:tc>
        <w:tc>
          <w:tcPr>
            <w:tcW w:w="4896" w:type="dxa"/>
          </w:tcPr>
          <w:p w14:paraId="40080D7B" w14:textId="77777777" w:rsidR="00DF3046" w:rsidRDefault="00000000">
            <w:r>
              <w:rPr>
                <w:sz w:val="24"/>
                <w:szCs w:val="24"/>
              </w:rPr>
              <w:t>Categorias de producto</w:t>
            </w:r>
          </w:p>
        </w:tc>
        <w:tc>
          <w:tcPr>
            <w:tcW w:w="2304" w:type="dxa"/>
          </w:tcPr>
          <w:p w14:paraId="0FFA0FC3" w14:textId="77777777" w:rsidR="00DF3046" w:rsidRDefault="00000000">
            <w:r>
              <w:rPr>
                <w:sz w:val="24"/>
                <w:szCs w:val="24"/>
              </w:rPr>
              <w:t>8</w:t>
            </w:r>
          </w:p>
        </w:tc>
      </w:tr>
      <w:tr w:rsidR="00DF3046" w14:paraId="0BE76E5D" w14:textId="77777777">
        <w:trPr>
          <w:jc w:val="center"/>
        </w:trPr>
        <w:tc>
          <w:tcPr>
            <w:tcW w:w="2448" w:type="dxa"/>
          </w:tcPr>
          <w:p w14:paraId="0D7C4450" w14:textId="77777777" w:rsidR="00DF3046" w:rsidRDefault="00000000">
            <w:r>
              <w:rPr>
                <w:b/>
                <w:sz w:val="24"/>
                <w:szCs w:val="24"/>
              </w:rPr>
              <w:t>restaurants</w:t>
            </w:r>
          </w:p>
        </w:tc>
        <w:tc>
          <w:tcPr>
            <w:tcW w:w="4896" w:type="dxa"/>
          </w:tcPr>
          <w:p w14:paraId="735579BD" w14:textId="77777777" w:rsidR="00DF3046" w:rsidRPr="008645C3" w:rsidRDefault="00000000">
            <w:pPr>
              <w:rPr>
                <w:lang w:val="es-CR"/>
              </w:rPr>
            </w:pPr>
            <w:r>
              <w:rPr>
                <w:sz w:val="24"/>
                <w:lang w:val="es-CR"/>
                <w:szCs w:val="24"/>
              </w:rPr>
              <w:t>Restaurantes con zona y coordenadas</w:t>
            </w:r>
          </w:p>
        </w:tc>
        <w:tc>
          <w:tcPr>
            <w:tcW w:w="2304" w:type="dxa"/>
          </w:tcPr>
          <w:p w14:paraId="312C4F35" w14:textId="77777777" w:rsidR="00DF3046" w:rsidRDefault="00000000">
            <w:r>
              <w:rPr>
                <w:sz w:val="24"/>
                <w:szCs w:val="24"/>
              </w:rPr>
              <w:t>5</w:t>
            </w:r>
          </w:p>
        </w:tc>
      </w:tr>
      <w:tr w:rsidR="00DF3046" w14:paraId="1B1D3CCE" w14:textId="77777777">
        <w:trPr>
          <w:jc w:val="center"/>
        </w:trPr>
        <w:tc>
          <w:tcPr>
            <w:tcW w:w="2448" w:type="dxa"/>
          </w:tcPr>
          <w:p w14:paraId="48818B8C" w14:textId="77777777" w:rsidR="00DF3046" w:rsidRDefault="00000000">
            <w:r>
              <w:rPr>
                <w:b/>
                <w:sz w:val="24"/>
                <w:szCs w:val="24"/>
              </w:rPr>
              <w:t>products</w:t>
            </w:r>
          </w:p>
        </w:tc>
        <w:tc>
          <w:tcPr>
            <w:tcW w:w="4896" w:type="dxa"/>
          </w:tcPr>
          <w:p w14:paraId="2CD368AE" w14:textId="77777777" w:rsidR="00DF3046" w:rsidRPr="008645C3" w:rsidRDefault="00000000">
            <w:pPr>
              <w:rPr>
                <w:lang w:val="es-CR"/>
              </w:rPr>
            </w:pPr>
            <w:r>
              <w:rPr>
                <w:sz w:val="24"/>
                <w:lang w:val="es-CR"/>
                <w:szCs w:val="24"/>
              </w:rPr>
              <w:t>Productos con precio y categoria</w:t>
            </w:r>
          </w:p>
        </w:tc>
        <w:tc>
          <w:tcPr>
            <w:tcW w:w="2304" w:type="dxa"/>
          </w:tcPr>
          <w:p w14:paraId="4563A77D" w14:textId="77777777" w:rsidR="00DF3046" w:rsidRDefault="00000000">
            <w:r>
              <w:rPr>
                <w:sz w:val="24"/>
                <w:szCs w:val="24"/>
              </w:rPr>
              <w:t>32</w:t>
            </w:r>
          </w:p>
        </w:tc>
      </w:tr>
      <w:tr w:rsidR="00DF3046" w14:paraId="7F28CFF8" w14:textId="77777777">
        <w:trPr>
          <w:jc w:val="center"/>
        </w:trPr>
        <w:tc>
          <w:tcPr>
            <w:tcW w:w="2448" w:type="dxa"/>
          </w:tcPr>
          <w:p w14:paraId="4BB26EDF" w14:textId="77777777" w:rsidR="00DF3046" w:rsidRDefault="00000000">
            <w:r>
              <w:rPr>
                <w:b/>
                <w:sz w:val="24"/>
                <w:szCs w:val="24"/>
              </w:rPr>
              <w:t>menus / menu_products</w:t>
            </w:r>
          </w:p>
        </w:tc>
        <w:tc>
          <w:tcPr>
            <w:tcW w:w="4896" w:type="dxa"/>
          </w:tcPr>
          <w:p w14:paraId="17543828" w14:textId="77777777" w:rsidR="00DF3046" w:rsidRDefault="00000000">
            <w:r>
              <w:rPr>
                <w:sz w:val="24"/>
                <w:szCs w:val="24"/>
              </w:rPr>
              <w:t>Menus y su composicion</w:t>
            </w:r>
          </w:p>
        </w:tc>
        <w:tc>
          <w:tcPr>
            <w:tcW w:w="2304" w:type="dxa"/>
          </w:tcPr>
          <w:p w14:paraId="14FB1387" w14:textId="77777777" w:rsidR="00DF3046" w:rsidRDefault="00000000">
            <w:r>
              <w:rPr>
                <w:sz w:val="24"/>
                <w:szCs w:val="24"/>
              </w:rPr>
              <w:t>5 menus</w:t>
            </w:r>
          </w:p>
        </w:tc>
      </w:tr>
      <w:tr w:rsidR="00DF3046" w14:paraId="5F34E1F9" w14:textId="77777777">
        <w:trPr>
          <w:jc w:val="center"/>
        </w:trPr>
        <w:tc>
          <w:tcPr>
            <w:tcW w:w="2448" w:type="dxa"/>
          </w:tcPr>
          <w:p w14:paraId="5BBF6A8F" w14:textId="77777777" w:rsidR="00DF3046" w:rsidRDefault="00000000">
            <w:r>
              <w:rPr>
                <w:b/>
                <w:sz w:val="24"/>
                <w:szCs w:val="24"/>
              </w:rPr>
              <w:t>users</w:t>
            </w:r>
          </w:p>
        </w:tc>
        <w:tc>
          <w:tcPr>
            <w:tcW w:w="4896" w:type="dxa"/>
          </w:tcPr>
          <w:p w14:paraId="5967C764" w14:textId="77777777" w:rsidR="00DF3046" w:rsidRPr="008645C3" w:rsidRDefault="00000000">
            <w:pPr>
              <w:rPr>
                <w:lang w:val="es-CR"/>
              </w:rPr>
            </w:pPr>
            <w:r>
              <w:rPr>
                <w:sz w:val="24"/>
                <w:lang w:val="es-CR"/>
                <w:szCs w:val="24"/>
              </w:rPr>
              <w:t>Clientes + admin con zona y geo</w:t>
            </w:r>
          </w:p>
        </w:tc>
        <w:tc>
          <w:tcPr>
            <w:tcW w:w="2304" w:type="dxa"/>
          </w:tcPr>
          <w:p w14:paraId="7D592031" w14:textId="77777777" w:rsidR="00DF3046" w:rsidRDefault="00000000">
            <w:r>
              <w:rPr>
                <w:sz w:val="24"/>
                <w:szCs w:val="24"/>
              </w:rPr>
              <w:t>81 (80 clientes)</w:t>
            </w:r>
          </w:p>
        </w:tc>
      </w:tr>
      <w:tr w:rsidR="00DF3046" w14:paraId="2990283C" w14:textId="77777777">
        <w:trPr>
          <w:jc w:val="center"/>
        </w:trPr>
        <w:tc>
          <w:tcPr>
            <w:tcW w:w="2448" w:type="dxa"/>
          </w:tcPr>
          <w:p w14:paraId="0ACDF623" w14:textId="77777777" w:rsidR="00DF3046" w:rsidRDefault="00000000">
            <w:r>
              <w:rPr>
                <w:b/>
                <w:sz w:val="24"/>
                <w:szCs w:val="24"/>
              </w:rPr>
              <w:t>couriers</w:t>
            </w:r>
          </w:p>
        </w:tc>
        <w:tc>
          <w:tcPr>
            <w:tcW w:w="4896" w:type="dxa"/>
          </w:tcPr>
          <w:p w14:paraId="1A6846AD" w14:textId="77777777" w:rsidR="00DF3046" w:rsidRPr="008645C3" w:rsidRDefault="00000000">
            <w:pPr>
              <w:rPr>
                <w:lang w:val="es-CR"/>
              </w:rPr>
            </w:pPr>
            <w:r>
              <w:rPr>
                <w:sz w:val="24"/>
                <w:lang w:val="es-CR"/>
                <w:szCs w:val="24"/>
              </w:rPr>
              <w:t>Repartidores con vehiculo y zona base</w:t>
            </w:r>
          </w:p>
        </w:tc>
        <w:tc>
          <w:tcPr>
            <w:tcW w:w="2304" w:type="dxa"/>
          </w:tcPr>
          <w:p w14:paraId="2D6C29E6" w14:textId="77777777" w:rsidR="00DF3046" w:rsidRDefault="00000000">
            <w:r>
              <w:rPr>
                <w:sz w:val="24"/>
                <w:szCs w:val="24"/>
              </w:rPr>
              <w:t>12</w:t>
            </w:r>
          </w:p>
        </w:tc>
      </w:tr>
      <w:tr w:rsidR="00DF3046" w14:paraId="2754596B" w14:textId="77777777">
        <w:trPr>
          <w:jc w:val="center"/>
        </w:trPr>
        <w:tc>
          <w:tcPr>
            <w:tcW w:w="2448" w:type="dxa"/>
          </w:tcPr>
          <w:p w14:paraId="1A644ACF" w14:textId="77777777" w:rsidR="00DF3046" w:rsidRDefault="00000000">
            <w:r>
              <w:rPr>
                <w:b/>
                <w:sz w:val="24"/>
                <w:szCs w:val="24"/>
              </w:rPr>
              <w:t>orders</w:t>
            </w:r>
          </w:p>
        </w:tc>
        <w:tc>
          <w:tcPr>
            <w:tcW w:w="4896" w:type="dxa"/>
          </w:tcPr>
          <w:p w14:paraId="1496A5D8" w14:textId="77777777" w:rsidR="00DF3046" w:rsidRPr="008645C3" w:rsidRDefault="00000000">
            <w:pPr>
              <w:rPr>
                <w:lang w:val="es-CR"/>
              </w:rPr>
            </w:pPr>
            <w:r>
              <w:rPr>
                <w:sz w:val="24"/>
                <w:lang w:val="es-CR"/>
                <w:szCs w:val="24"/>
              </w:rPr>
              <w:t>Pedidos con estado, total y pago</w:t>
            </w:r>
          </w:p>
        </w:tc>
        <w:tc>
          <w:tcPr>
            <w:tcW w:w="2304" w:type="dxa"/>
          </w:tcPr>
          <w:p w14:paraId="7264FD3F" w14:textId="77777777" w:rsidR="00DF3046" w:rsidRDefault="00000000">
            <w:r>
              <w:rPr>
                <w:sz w:val="24"/>
                <w:szCs w:val="24"/>
              </w:rPr>
              <w:t>~20,000</w:t>
            </w:r>
          </w:p>
        </w:tc>
      </w:tr>
      <w:tr w:rsidR="00DF3046" w14:paraId="6DC22A8F" w14:textId="77777777">
        <w:trPr>
          <w:jc w:val="center"/>
        </w:trPr>
        <w:tc>
          <w:tcPr>
            <w:tcW w:w="2448" w:type="dxa"/>
          </w:tcPr>
          <w:p w14:paraId="69F71757" w14:textId="77777777" w:rsidR="00DF3046" w:rsidRDefault="00000000">
            <w:r>
              <w:rPr>
                <w:b/>
                <w:sz w:val="24"/>
                <w:szCs w:val="24"/>
              </w:rPr>
              <w:t>order_items</w:t>
            </w:r>
          </w:p>
        </w:tc>
        <w:tc>
          <w:tcPr>
            <w:tcW w:w="4896" w:type="dxa"/>
          </w:tcPr>
          <w:p w14:paraId="47474AA8" w14:textId="77777777" w:rsidR="00DF3046" w:rsidRPr="008645C3" w:rsidRDefault="00000000">
            <w:pPr>
              <w:rPr>
                <w:lang w:val="es-CR"/>
              </w:rPr>
            </w:pPr>
            <w:r>
              <w:rPr>
                <w:sz w:val="24"/>
                <w:lang w:val="es-CR"/>
                <w:szCs w:val="24"/>
              </w:rPr>
              <w:t>Lineas de item por pedido</w:t>
            </w:r>
          </w:p>
        </w:tc>
        <w:tc>
          <w:tcPr>
            <w:tcW w:w="2304" w:type="dxa"/>
          </w:tcPr>
          <w:p w14:paraId="1507F802" w14:textId="77777777" w:rsidR="00DF3046" w:rsidRDefault="00000000">
            <w:r>
              <w:rPr>
                <w:sz w:val="24"/>
                <w:szCs w:val="24"/>
              </w:rPr>
              <w:t>~40,000</w:t>
            </w:r>
          </w:p>
        </w:tc>
      </w:tr>
      <w:tr w:rsidR="00DF3046" w14:paraId="1A3B8499" w14:textId="77777777">
        <w:trPr>
          <w:jc w:val="center"/>
        </w:trPr>
        <w:tc>
          <w:tcPr>
            <w:tcW w:w="2448" w:type="dxa"/>
          </w:tcPr>
          <w:p w14:paraId="4CE794E1" w14:textId="77777777" w:rsidR="00DF3046" w:rsidRDefault="00000000">
            <w:r>
              <w:rPr>
                <w:b/>
                <w:sz w:val="24"/>
                <w:szCs w:val="24"/>
              </w:rPr>
              <w:t>deliveries</w:t>
            </w:r>
          </w:p>
        </w:tc>
        <w:tc>
          <w:tcPr>
            <w:tcW w:w="4896" w:type="dxa"/>
          </w:tcPr>
          <w:p w14:paraId="6B4748FD" w14:textId="77777777" w:rsidR="00DF3046" w:rsidRPr="008645C3" w:rsidRDefault="00000000">
            <w:pPr>
              <w:rPr>
                <w:lang w:val="es-CR"/>
              </w:rPr>
            </w:pPr>
            <w:r>
              <w:rPr>
                <w:sz w:val="24"/>
                <w:lang w:val="es-CR"/>
                <w:szCs w:val="24"/>
              </w:rPr>
              <w:t>Entrega: zona destino, distancia, ETA</w:t>
            </w:r>
          </w:p>
        </w:tc>
        <w:tc>
          <w:tcPr>
            <w:tcW w:w="2304" w:type="dxa"/>
          </w:tcPr>
          <w:p w14:paraId="28C7F62A" w14:textId="77777777" w:rsidR="00DF3046" w:rsidRDefault="00000000">
            <w:r>
              <w:rPr>
                <w:sz w:val="24"/>
                <w:szCs w:val="24"/>
              </w:rPr>
              <w:t>~15,000</w:t>
            </w:r>
          </w:p>
        </w:tc>
      </w:tr>
    </w:tbl>
    <w:p w14:paraId="785AA52A" w14:textId="77777777" w:rsidR="00DF3046" w:rsidRDefault="00DF3046">
      <w:pPr>
        <w:spacing w:after="40"/>
      </w:pPr>
    </w:p>
    <w:p w14:paraId="487F3651" w14:textId="77777777" w:rsidR="00DF3046" w:rsidRDefault="00000000">
      <w:pPr/>
      <w:r>
        <w:t>3.2 Generacion de datos sinteticos</w:t>
      </w:r>
    </w:p>
    <w:p w14:paraId="53539738" w14:textId="77777777" w:rsidR="00DF3046" w:rsidRDefault="00000000">
      <w:pPr>
        <w:spacing w:after="120"/>
      </w:pPr>
      <w:r>
        <w:rPr>
          <w:lang w:val="es-CR"/>
        </w:rPr>
        <w:t xml:space="preserve">El script data-generator/generate.py crea una historia coherente y reproducible (semilla fija = 42). </w:t>
      </w:r>
      <w:r>
        <w:t>Caracteristicas que dan realismo analitico:</w:t>
      </w:r>
    </w:p>
    <w:p w14:paraId="48DD185C" w14:textId="77777777" w:rsidR="00DF3046" w:rsidRPr="008645C3" w:rsidRDefault="00000000">
      <w:pPr>
        <w:pStyle w:val="Listaconvietas"/>
        <w:rPr>
          <w:lang w:val="es-CR"/>
        </w:rPr>
      </w:pPr>
      <w:r>
        <w:rPr>
          <w:b/>
          <w:lang w:val="es-CR"/>
        </w:rPr>
        <w:t xml:space="preserve">Ventana temporal: </w:t>
      </w:r>
      <w:r>
        <w:rPr>
          <w:lang w:val="es-CR"/>
        </w:rPr>
        <w:t>12 meses (julio 2025 a junio 2026), 20,000 pedidos.</w:t>
      </w:r>
    </w:p>
    <w:p w14:paraId="64FC532B" w14:textId="77777777" w:rsidR="00DF3046" w:rsidRPr="008645C3" w:rsidRDefault="00000000">
      <w:pPr>
        <w:pStyle w:val="Listaconvietas"/>
        <w:rPr>
          <w:lang w:val="es-CR"/>
        </w:rPr>
      </w:pPr>
      <w:r>
        <w:rPr>
          <w:b/>
          <w:lang w:val="es-CR"/>
        </w:rPr>
        <w:t xml:space="preserve">Tendencia de crecimiento: </w:t>
      </w:r>
      <w:r>
        <w:rPr>
          <w:lang w:val="es-CR"/>
        </w:rPr>
        <w:t>los pedidos por mes crecen linealmente de un factor 0.6 al 1.4, simulando expansion del negocio.</w:t>
      </w:r>
    </w:p>
    <w:p w14:paraId="3F0F78FB" w14:textId="77777777" w:rsidR="00DF3046" w:rsidRPr="008645C3" w:rsidRDefault="00000000">
      <w:pPr>
        <w:pStyle w:val="Listaconvietas"/>
        <w:rPr>
          <w:lang w:val="es-CR"/>
        </w:rPr>
      </w:pPr>
      <w:r>
        <w:rPr>
          <w:b/>
          <w:lang w:val="es-CR"/>
        </w:rPr>
        <w:t xml:space="preserve">Horarios pico: </w:t>
      </w:r>
      <w:r>
        <w:rPr>
          <w:lang w:val="es-CR"/>
        </w:rPr>
        <w:t>distribucion de probabilidad por hora con picos en almuerzo (12-14h) y cena (18-21h).</w:t>
      </w:r>
    </w:p>
    <w:p w14:paraId="4FA0FF49" w14:textId="77777777" w:rsidR="00DF3046" w:rsidRPr="008645C3" w:rsidRDefault="00000000">
      <w:pPr>
        <w:pStyle w:val="Listaconvietas"/>
        <w:rPr>
          <w:lang w:val="es-CR"/>
        </w:rPr>
      </w:pPr>
      <w:r>
        <w:rPr>
          <w:b/>
          <w:lang w:val="es-CR"/>
        </w:rPr>
        <w:t xml:space="preserve">Estacionalidad semanal: </w:t>
      </w:r>
      <w:r>
        <w:rPr>
          <w:lang w:val="es-CR"/>
        </w:rPr>
        <w:t>mayor demanda viernes, sabado y domingo.</w:t>
      </w:r>
    </w:p>
    <w:p w14:paraId="6E6E8602" w14:textId="77777777" w:rsidR="00DF3046" w:rsidRPr="008645C3" w:rsidRDefault="00000000">
      <w:pPr>
        <w:pStyle w:val="Listaconvietas"/>
        <w:rPr>
          <w:lang w:val="es-CR"/>
        </w:rPr>
      </w:pPr>
      <w:r>
        <w:rPr>
          <w:b/>
          <w:lang w:val="es-CR"/>
        </w:rPr>
        <w:t xml:space="preserve">Co-compra: </w:t>
      </w:r>
      <w:r>
        <w:rPr>
          <w:lang w:val="es-CR"/>
        </w:rPr>
        <w:t>grupos de afinidad de productos para que ciertos articulos aparezcan juntos (insumo del analisis de grafos).</w:t>
      </w:r>
    </w:p>
    <w:p w14:paraId="2117E98C" w14:textId="77777777" w:rsidR="00DF3046" w:rsidRDefault="00000000">
      <w:pPr>
        <w:pStyle w:val="Listaconvietas"/>
      </w:pPr>
      <w:r>
        <w:rPr>
          <w:b/>
        </w:rPr>
        <w:t xml:space="preserve">Estados de pedido: </w:t>
      </w:r>
      <w:r>
        <w:t>completed 68%, cancelled 15%, delivering 7%, preparing 5%, confirmed 3%, pending 2%.</w:t>
      </w:r>
    </w:p>
    <w:p w14:paraId="2D676C36" w14:textId="77777777" w:rsidR="00DF3046" w:rsidRPr="008645C3" w:rsidRDefault="00000000">
      <w:pPr>
        <w:pStyle w:val="Listaconvietas"/>
        <w:rPr>
          <w:lang w:val="es-CR"/>
        </w:rPr>
      </w:pPr>
      <w:r>
        <w:rPr>
          <w:b/>
          <w:lang w:val="es-CR"/>
        </w:rPr>
        <w:t xml:space="preserve">Geolocalizacion: </w:t>
      </w:r>
      <w:r>
        <w:rPr>
          <w:lang w:val="es-CR"/>
        </w:rPr>
        <w:t>7 zonas reales (Ciudad de Guatemala + Antigua) con coordenadas y jitter por cliente.</w:t>
      </w:r>
    </w:p>
    <w:p w14:paraId="73AF30FA" w14:textId="77777777" w:rsidR="00DF3046" w:rsidRPr="008645C3" w:rsidRDefault="00000000">
      <w:pPr>
        <w:spacing w:after="120"/>
        <w:rPr>
          <w:lang w:val="es-CR"/>
        </w:rPr>
      </w:pPr>
      <w:r>
        <w:rPr>
          <w:lang w:val="es-CR"/>
        </w:rPr>
        <w:t>Comando de generacion (con el perfil core levantado):</w:t>
      </w:r>
    </w:p>
    <w:p w14:paraId="22F6CD19" w14:textId="77777777" w:rsidR="00DF3046" w:rsidRDefault="00000000">
      <w:pPr>
        <w:shd w:val="clear" w:color="auto" w:fill="F2F3F5"/>
        <w:spacing w:before="80" w:after="120" w:line="240" w:lineRule="auto"/>
        <w:ind w:left="160"/>
      </w:pPr>
      <w:r>
        <w:rPr>
          <w:rFonts w:ascii="Consolas" w:hAnsi="Consolas"/>
          <w:color w:val="1A1A1A"/>
          <w:sz w:val="17"/>
        </w:rPr>
        <w:t>make seed</w:t>
        <w:br/>
        <w:t># equivalente a:</w:t>
        <w:br/>
        <w:t>#   pip install -r data-generator/requirements.txt</w:t>
        <w:br/>
        <w:t>#   python data-generator/generate.py</w:t>
      </w:r>
    </w:p>
    <w:p w14:paraId="71270FAC" w14:textId="77777777" w:rsidR="00DF3046" w:rsidRPr="008645C3" w:rsidRDefault="00000000">
      <w:pPr>
        <w:rPr>
          <w:lang w:val="es-CR"/>
        </w:rPr>
      </w:pPr>
      <w:r>
        <w:rPr>
          <w:lang w:val="es-CR"/>
        </w:rPr>
        <w:lastRenderedPageBreak/>
        <w:t>4. Data Warehouse y cubos OLAP</w:t>
      </w:r>
    </w:p>
    <w:p w14:paraId="0291204A" w14:textId="77777777" w:rsidR="00DF3046" w:rsidRPr="008645C3" w:rsidRDefault="00000000">
      <w:pPr>
        <w:spacing w:after="120"/>
        <w:rPr>
          <w:lang w:val="es-CR"/>
        </w:rPr>
      </w:pPr>
      <w:r>
        <w:rPr>
          <w:lang w:val="es-CR"/>
        </w:rPr>
        <w:t>Corresponde al componente 1 del enunciado (20%). El DW se modela como un esquema estrella en Apache Hive, con almacenamiento columnar ORC comprimido con Snappy y tablas de hechos particionadas por anio y mes.</w:t>
      </w:r>
    </w:p>
    <w:p w14:paraId="14907274" w14:textId="77777777" w:rsidR="00DF3046" w:rsidRDefault="00000000">
      <w:pPr>
        <w:jc w:val="center"/>
      </w:pPr>
      <w:r>
        <w:rPr>
          <w:noProof/>
        </w:rPr>
        <w:drawing>
          <wp:inline distT="0" distB="0" distL="0" distR="0" wp14:anchorId="01BF3B90" wp14:editId="205CAD46">
            <wp:extent cx="6035040" cy="40407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_schema.png"/>
                    <pic:cNvPicPr/>
                  </pic:nvPicPr>
                  <pic:blipFill>
                    <a:blip r:embed="rId8"/>
                    <a:stretch>
                      <a:fillRect/>
                    </a:stretch>
                  </pic:blipFill>
                  <pic:spPr>
                    <a:xfrm>
                      <a:off x="0" y="0"/>
                      <a:ext cx="6035040" cy="4040739"/>
                    </a:xfrm>
                    <a:prstGeom prst="rect">
                      <a:avLst/>
                    </a:prstGeom>
                  </pic:spPr>
                </pic:pic>
              </a:graphicData>
            </a:graphic>
          </wp:inline>
        </w:drawing>
      </w:r>
    </w:p>
    <w:p w14:paraId="04838F22" w14:textId="77777777" w:rsidR="00DF3046" w:rsidRPr="008645C3" w:rsidRDefault="00000000">
      <w:pPr>
        <w:jc w:val="center"/>
        <w:rPr>
          <w:lang w:val="es-CR"/>
        </w:rPr>
      </w:pPr>
      <w:r>
        <w:rPr>
          <w:i/>
          <w:color w:val="606060"/>
          <w:sz w:val="17"/>
          <w:lang w:val="es-CR"/>
        </w:rPr>
        <w:t>Figura 2. Esquema estrella: 2 hechos rodeados de 8 dimensiones.</w:t>
      </w:r>
    </w:p>
    <w:p w14:paraId="4616BE4E" w14:textId="77777777" w:rsidR="00DF3046" w:rsidRDefault="00000000">
      <w:pPr/>
      <w:r>
        <w:t>4.1 Dimensiones</w:t>
      </w:r>
    </w:p>
    <w:tbl>
      <w:tblPr>
        <w:tblStyle w:val="Tablanormal1"/>
        <w:tblW w:w="5000" w:type="pct"/>
        <w:tblLook w:val="04A0" w:firstRow="1" w:lastRow="0" w:firstColumn="1" w:lastColumn="0" w:noHBand="0" w:noVBand="1"/>
      </w:tblPr>
      <w:tblGrid>
        <w:gridCol w:w="1980"/>
        <w:gridCol w:w="3152"/>
        <w:gridCol w:w="3724"/>
      </w:tblGrid>
      <w:tr w:rsidR="00DF3046" w14:paraId="75CD41EE" w14:textId="77777777">
        <w:trPr>
          <w:jc w:val="cente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60" w:type="dxa"/>
          </w:tcPr>
          <w:p w14:paraId="718F7D97" w14:textId="77777777" w:rsidR="00DF3046" w:rsidRDefault="00000000">
            <w:r>
              <w:rPr>
                <w:sz w:val="24"/>
                <w:szCs w:val="24"/>
              </w:rPr>
              <w:t>Dimension</w:t>
            </w:r>
          </w:p>
        </w:tc>
        <w:tc>
          <w:tcPr>
            <w:tcW w:w="3744" w:type="dxa"/>
          </w:tcPr>
          <w:p w14:paraId="28D20018" w14:textId="77777777" w:rsidR="00DF3046" w:rsidRDefault="00000000">
            <w:r>
              <w:rPr>
                <w:sz w:val="24"/>
                <w:szCs w:val="24"/>
              </w:rPr>
              <w:t>Granularidad / contenido</w:t>
            </w:r>
          </w:p>
        </w:tc>
        <w:tc>
          <w:tcPr>
            <w:tcW w:w="3744" w:type="dxa"/>
          </w:tcPr>
          <w:p w14:paraId="1B5A6479" w14:textId="77777777" w:rsidR="00DF3046" w:rsidRDefault="00000000">
            <w:r>
              <w:rPr>
                <w:sz w:val="24"/>
                <w:szCs w:val="24"/>
              </w:rPr>
              <w:t>Notas</w:t>
            </w:r>
          </w:p>
        </w:tc>
      </w:tr>
      <w:tr w:rsidR="00DF3046" w:rsidRPr="008645C3" w14:paraId="0B984EE0" w14:textId="77777777">
        <w:trPr>
          <w:jc w:val="center"/>
        </w:trPr>
        <w:tc>
          <w:tcPr>
            <w:tcW w:w="2160" w:type="dxa"/>
          </w:tcPr>
          <w:p w14:paraId="5E674EB4" w14:textId="77777777" w:rsidR="00DF3046" w:rsidRDefault="00000000">
            <w:r>
              <w:rPr>
                <w:b/>
                <w:sz w:val="24"/>
                <w:szCs w:val="24"/>
              </w:rPr>
              <w:t>dim_date</w:t>
            </w:r>
          </w:p>
        </w:tc>
        <w:tc>
          <w:tcPr>
            <w:tcW w:w="3744" w:type="dxa"/>
          </w:tcPr>
          <w:p w14:paraId="3C434A59" w14:textId="77777777" w:rsidR="00DF3046" w:rsidRDefault="00000000">
            <w:r>
              <w:rPr>
                <w:sz w:val="24"/>
                <w:szCs w:val="24"/>
              </w:rPr>
              <w:t>1 fila por dia (365)</w:t>
            </w:r>
          </w:p>
        </w:tc>
        <w:tc>
          <w:tcPr>
            <w:tcW w:w="3744" w:type="dxa"/>
          </w:tcPr>
          <w:p w14:paraId="7C8814F1" w14:textId="77777777" w:rsidR="00DF3046" w:rsidRPr="008645C3" w:rsidRDefault="00000000">
            <w:pPr>
              <w:rPr>
                <w:lang w:val="es-CR"/>
              </w:rPr>
            </w:pPr>
            <w:r>
              <w:rPr>
                <w:sz w:val="24"/>
                <w:lang w:val="es-CR"/>
                <w:szCs w:val="24"/>
              </w:rPr>
              <w:t>Generada por Spark (sequence de fechas), no se extrae del OLTP.</w:t>
            </w:r>
          </w:p>
        </w:tc>
      </w:tr>
      <w:tr w:rsidR="00DF3046" w:rsidRPr="008645C3" w14:paraId="14AED339" w14:textId="77777777">
        <w:trPr>
          <w:jc w:val="center"/>
        </w:trPr>
        <w:tc>
          <w:tcPr>
            <w:tcW w:w="2160" w:type="dxa"/>
          </w:tcPr>
          <w:p w14:paraId="6D169B73" w14:textId="77777777" w:rsidR="00DF3046" w:rsidRDefault="00000000">
            <w:r>
              <w:rPr>
                <w:b/>
                <w:sz w:val="24"/>
                <w:szCs w:val="24"/>
              </w:rPr>
              <w:t>dim_time</w:t>
            </w:r>
          </w:p>
        </w:tc>
        <w:tc>
          <w:tcPr>
            <w:tcW w:w="3744" w:type="dxa"/>
          </w:tcPr>
          <w:p w14:paraId="17566DD6" w14:textId="77777777" w:rsidR="00DF3046" w:rsidRDefault="00000000">
            <w:r>
              <w:rPr>
                <w:sz w:val="24"/>
                <w:szCs w:val="24"/>
              </w:rPr>
              <w:t>1 fila por hora (24)</w:t>
            </w:r>
          </w:p>
        </w:tc>
        <w:tc>
          <w:tcPr>
            <w:tcW w:w="3744" w:type="dxa"/>
          </w:tcPr>
          <w:p w14:paraId="69C06350" w14:textId="77777777" w:rsidR="00DF3046" w:rsidRPr="008645C3" w:rsidRDefault="00000000">
            <w:pPr>
              <w:rPr>
                <w:lang w:val="es-CR"/>
              </w:rPr>
            </w:pPr>
            <w:r>
              <w:rPr>
                <w:sz w:val="24"/>
                <w:lang w:val="es-CR"/>
                <w:szCs w:val="24"/>
              </w:rPr>
              <w:t>Incluye franja: madrugada/manana/almuerzo/tarde/cena/noche.</w:t>
            </w:r>
          </w:p>
        </w:tc>
      </w:tr>
      <w:tr w:rsidR="00DF3046" w14:paraId="06DE147D" w14:textId="77777777">
        <w:trPr>
          <w:jc w:val="center"/>
        </w:trPr>
        <w:tc>
          <w:tcPr>
            <w:tcW w:w="2160" w:type="dxa"/>
          </w:tcPr>
          <w:p w14:paraId="11E9FF69" w14:textId="77777777" w:rsidR="00DF3046" w:rsidRDefault="00000000">
            <w:r>
              <w:rPr>
                <w:b/>
                <w:sz w:val="24"/>
                <w:szCs w:val="24"/>
              </w:rPr>
              <w:t>dim_category</w:t>
            </w:r>
          </w:p>
        </w:tc>
        <w:tc>
          <w:tcPr>
            <w:tcW w:w="3744" w:type="dxa"/>
          </w:tcPr>
          <w:p w14:paraId="58F8207B" w14:textId="77777777" w:rsidR="00DF3046" w:rsidRDefault="00000000">
            <w:r>
              <w:rPr>
                <w:sz w:val="24"/>
                <w:szCs w:val="24"/>
              </w:rPr>
              <w:t>Categoria de producto</w:t>
            </w:r>
          </w:p>
        </w:tc>
        <w:tc>
          <w:tcPr>
            <w:tcW w:w="3744" w:type="dxa"/>
          </w:tcPr>
          <w:p w14:paraId="4202F782" w14:textId="77777777" w:rsidR="00DF3046" w:rsidRDefault="00000000">
            <w:r>
              <w:rPr>
                <w:sz w:val="24"/>
                <w:szCs w:val="24"/>
              </w:rPr>
              <w:t>Surrogate key + id natural.</w:t>
            </w:r>
          </w:p>
        </w:tc>
      </w:tr>
      <w:tr w:rsidR="00DF3046" w:rsidRPr="008645C3" w14:paraId="3DC7E659" w14:textId="77777777">
        <w:trPr>
          <w:jc w:val="center"/>
        </w:trPr>
        <w:tc>
          <w:tcPr>
            <w:tcW w:w="2160" w:type="dxa"/>
          </w:tcPr>
          <w:p w14:paraId="10C4C638" w14:textId="77777777" w:rsidR="00DF3046" w:rsidRDefault="00000000">
            <w:r>
              <w:rPr>
                <w:b/>
                <w:sz w:val="24"/>
                <w:szCs w:val="24"/>
              </w:rPr>
              <w:t>dim_product</w:t>
            </w:r>
          </w:p>
        </w:tc>
        <w:tc>
          <w:tcPr>
            <w:tcW w:w="3744" w:type="dxa"/>
          </w:tcPr>
          <w:p w14:paraId="67F51EC5" w14:textId="77777777" w:rsidR="00DF3046" w:rsidRDefault="00000000">
            <w:r>
              <w:rPr>
                <w:sz w:val="24"/>
                <w:szCs w:val="24"/>
              </w:rPr>
              <w:t>Producto</w:t>
            </w:r>
          </w:p>
        </w:tc>
        <w:tc>
          <w:tcPr>
            <w:tcW w:w="3744" w:type="dxa"/>
          </w:tcPr>
          <w:p w14:paraId="41AA4FE5" w14:textId="77777777" w:rsidR="00DF3046" w:rsidRPr="008645C3" w:rsidRDefault="00000000">
            <w:pPr>
              <w:rPr>
                <w:lang w:val="es-CR"/>
              </w:rPr>
            </w:pPr>
            <w:r>
              <w:rPr>
                <w:sz w:val="24"/>
                <w:lang w:val="es-CR"/>
                <w:szCs w:val="24"/>
              </w:rPr>
              <w:t>SCD Tipo 1 (precio vigente); categoria desnormalizada.</w:t>
            </w:r>
          </w:p>
        </w:tc>
      </w:tr>
      <w:tr w:rsidR="00DF3046" w:rsidRPr="008645C3" w14:paraId="5F932D30" w14:textId="77777777">
        <w:trPr>
          <w:jc w:val="center"/>
        </w:trPr>
        <w:tc>
          <w:tcPr>
            <w:tcW w:w="2160" w:type="dxa"/>
          </w:tcPr>
          <w:p w14:paraId="38DCBC39" w14:textId="77777777" w:rsidR="00DF3046" w:rsidRDefault="00000000">
            <w:r>
              <w:rPr>
                <w:b/>
                <w:sz w:val="24"/>
                <w:szCs w:val="24"/>
              </w:rPr>
              <w:t>dim_customer</w:t>
            </w:r>
          </w:p>
        </w:tc>
        <w:tc>
          <w:tcPr>
            <w:tcW w:w="3744" w:type="dxa"/>
          </w:tcPr>
          <w:p w14:paraId="072DB306" w14:textId="77777777" w:rsidR="00DF3046" w:rsidRDefault="00000000">
            <w:r>
              <w:rPr>
                <w:sz w:val="24"/>
                <w:szCs w:val="24"/>
              </w:rPr>
              <w:t>Cliente</w:t>
            </w:r>
          </w:p>
        </w:tc>
        <w:tc>
          <w:tcPr>
            <w:tcW w:w="3744" w:type="dxa"/>
          </w:tcPr>
          <w:p w14:paraId="7F399843" w14:textId="77777777" w:rsidR="00DF3046" w:rsidRPr="008645C3" w:rsidRDefault="00000000">
            <w:pPr>
              <w:rPr>
                <w:lang w:val="es-CR"/>
              </w:rPr>
            </w:pPr>
            <w:r>
              <w:rPr>
                <w:sz w:val="24"/>
                <w:lang w:val="es-CR"/>
                <w:szCs w:val="24"/>
              </w:rPr>
              <w:t>Zona y coordenadas para analisis geografico.</w:t>
            </w:r>
          </w:p>
        </w:tc>
      </w:tr>
      <w:tr w:rsidR="00DF3046" w14:paraId="2BBC6B6C" w14:textId="77777777">
        <w:trPr>
          <w:jc w:val="center"/>
        </w:trPr>
        <w:tc>
          <w:tcPr>
            <w:tcW w:w="2160" w:type="dxa"/>
          </w:tcPr>
          <w:p w14:paraId="2C39652D" w14:textId="77777777" w:rsidR="00DF3046" w:rsidRDefault="00000000">
            <w:r>
              <w:rPr>
                <w:b/>
                <w:sz w:val="24"/>
                <w:szCs w:val="24"/>
              </w:rPr>
              <w:t>dim_restaurant</w:t>
            </w:r>
          </w:p>
        </w:tc>
        <w:tc>
          <w:tcPr>
            <w:tcW w:w="3744" w:type="dxa"/>
          </w:tcPr>
          <w:p w14:paraId="30EB47EA" w14:textId="77777777" w:rsidR="00DF3046" w:rsidRDefault="00000000">
            <w:r>
              <w:rPr>
                <w:sz w:val="24"/>
                <w:szCs w:val="24"/>
              </w:rPr>
              <w:t>Restaurante</w:t>
            </w:r>
          </w:p>
        </w:tc>
        <w:tc>
          <w:tcPr>
            <w:tcW w:w="3744" w:type="dxa"/>
          </w:tcPr>
          <w:p w14:paraId="4D32AA4F" w14:textId="77777777" w:rsidR="00DF3046" w:rsidRDefault="00000000">
            <w:r>
              <w:rPr>
                <w:sz w:val="24"/>
                <w:szCs w:val="24"/>
              </w:rPr>
              <w:t>Zona, coordenadas y rating.</w:t>
            </w:r>
          </w:p>
        </w:tc>
      </w:tr>
      <w:tr w:rsidR="00DF3046" w:rsidRPr="008645C3" w14:paraId="37D92B0D" w14:textId="77777777">
        <w:trPr>
          <w:jc w:val="center"/>
        </w:trPr>
        <w:tc>
          <w:tcPr>
            <w:tcW w:w="2160" w:type="dxa"/>
          </w:tcPr>
          <w:p w14:paraId="7671D616" w14:textId="77777777" w:rsidR="00DF3046" w:rsidRDefault="00000000">
            <w:r>
              <w:rPr>
                <w:b/>
                <w:sz w:val="24"/>
                <w:szCs w:val="24"/>
              </w:rPr>
              <w:t>dim_location</w:t>
            </w:r>
          </w:p>
        </w:tc>
        <w:tc>
          <w:tcPr>
            <w:tcW w:w="3744" w:type="dxa"/>
          </w:tcPr>
          <w:p w14:paraId="082F119E" w14:textId="77777777" w:rsidR="00DF3046" w:rsidRDefault="00000000">
            <w:r>
              <w:rPr>
                <w:sz w:val="24"/>
                <w:szCs w:val="24"/>
              </w:rPr>
              <w:t>Zona de entrega (7)</w:t>
            </w:r>
          </w:p>
        </w:tc>
        <w:tc>
          <w:tcPr>
            <w:tcW w:w="3744" w:type="dxa"/>
          </w:tcPr>
          <w:p w14:paraId="10C38530" w14:textId="77777777" w:rsidR="00DF3046" w:rsidRPr="008645C3" w:rsidRDefault="00000000">
            <w:pPr>
              <w:rPr>
                <w:lang w:val="es-CR"/>
              </w:rPr>
            </w:pPr>
            <w:r>
              <w:rPr>
                <w:sz w:val="24"/>
                <w:lang w:val="es-CR"/>
                <w:szCs w:val="24"/>
              </w:rPr>
              <w:t>Centroide lat/lon por zona.</w:t>
            </w:r>
          </w:p>
        </w:tc>
      </w:tr>
      <w:tr w:rsidR="00DF3046" w14:paraId="7E807C3B" w14:textId="77777777">
        <w:trPr>
          <w:jc w:val="center"/>
        </w:trPr>
        <w:tc>
          <w:tcPr>
            <w:tcW w:w="2160" w:type="dxa"/>
          </w:tcPr>
          <w:p w14:paraId="2155566F" w14:textId="77777777" w:rsidR="00DF3046" w:rsidRDefault="00000000">
            <w:r>
              <w:rPr>
                <w:b/>
                <w:sz w:val="24"/>
                <w:szCs w:val="24"/>
              </w:rPr>
              <w:t>dim_courier</w:t>
            </w:r>
          </w:p>
        </w:tc>
        <w:tc>
          <w:tcPr>
            <w:tcW w:w="3744" w:type="dxa"/>
          </w:tcPr>
          <w:p w14:paraId="61E1A974" w14:textId="77777777" w:rsidR="00DF3046" w:rsidRDefault="00000000">
            <w:r>
              <w:rPr>
                <w:sz w:val="24"/>
                <w:szCs w:val="24"/>
              </w:rPr>
              <w:t>Repartidor</w:t>
            </w:r>
          </w:p>
        </w:tc>
        <w:tc>
          <w:tcPr>
            <w:tcW w:w="3744" w:type="dxa"/>
          </w:tcPr>
          <w:p w14:paraId="292EABC5" w14:textId="77777777" w:rsidR="00DF3046" w:rsidRDefault="00000000">
            <w:r>
              <w:rPr>
                <w:sz w:val="24"/>
                <w:szCs w:val="24"/>
              </w:rPr>
              <w:t>Vehiculo y zona base.</w:t>
            </w:r>
          </w:p>
        </w:tc>
      </w:tr>
    </w:tbl>
    <w:p w14:paraId="222AD135" w14:textId="77777777" w:rsidR="00DF3046" w:rsidRDefault="00DF3046">
      <w:pPr>
        <w:spacing w:after="40"/>
      </w:pPr>
    </w:p>
    <w:p w14:paraId="5FA895C6" w14:textId="77777777" w:rsidR="00DF3046" w:rsidRDefault="00000000">
      <w:pPr/>
      <w:r>
        <w:lastRenderedPageBreak/>
        <w:t>4.2 Tablas de hechos</w:t>
      </w:r>
    </w:p>
    <w:p w14:paraId="6186BD9F" w14:textId="77777777" w:rsidR="00DF3046" w:rsidRPr="008645C3" w:rsidRDefault="00000000">
      <w:pPr>
        <w:pStyle w:val="Listaconvietas"/>
        <w:rPr>
          <w:lang w:val="es-CR"/>
        </w:rPr>
      </w:pPr>
      <w:r>
        <w:rPr>
          <w:b/>
          <w:lang w:val="es-CR"/>
        </w:rPr>
        <w:t xml:space="preserve">fact_orders: </w:t>
      </w:r>
      <w:r>
        <w:rPr>
          <w:lang w:val="es-CR"/>
        </w:rPr>
        <w:t xml:space="preserve">una fila por pedido. </w:t>
      </w:r>
      <w:r>
        <w:t xml:space="preserve">Medidas: total, item_count, distance_km, eta_min, delivery_time_min (calculado como delivered_ts - order_ts), is_delivered. </w:t>
      </w:r>
      <w:r>
        <w:rPr>
          <w:lang w:val="es-CR"/>
        </w:rPr>
        <w:t>FKs a las 8 dimensiones (location/courier = -1 cuando no hay entrega).</w:t>
      </w:r>
    </w:p>
    <w:p w14:paraId="09255DCC" w14:textId="77777777" w:rsidR="00DF3046" w:rsidRPr="008645C3" w:rsidRDefault="00000000">
      <w:pPr>
        <w:pStyle w:val="Listaconvietas"/>
        <w:rPr>
          <w:lang w:val="es-CR"/>
        </w:rPr>
      </w:pPr>
      <w:r>
        <w:rPr>
          <w:b/>
        </w:rPr>
        <w:t xml:space="preserve">fact_order_items: </w:t>
      </w:r>
      <w:r>
        <w:t xml:space="preserve">una fila por linea de item. Medidas: quantity, unit_price, line_total. </w:t>
      </w:r>
      <w:r>
        <w:rPr>
          <w:lang w:val="es-CR"/>
        </w:rPr>
        <w:t>Permite analisis a nivel de producto sin pasar por fact_orders.</w:t>
      </w:r>
    </w:p>
    <w:p w14:paraId="798C1733" w14:textId="77777777" w:rsidR="00DF3046" w:rsidRPr="008645C3" w:rsidRDefault="00000000">
      <w:pPr>
        <w:spacing w:after="120"/>
        <w:rPr>
          <w:lang w:val="es-CR"/>
        </w:rPr>
      </w:pPr>
      <w:r>
        <w:rPr>
          <w:lang w:val="es-CR"/>
        </w:rPr>
        <w:t>Ambas se particionan por (year, month), lo que acelera las consultas de tendencia temporal mediante partition pruning.</w:t>
      </w:r>
    </w:p>
    <w:p w14:paraId="0E62F34B" w14:textId="77777777" w:rsidR="00DF3046" w:rsidRPr="008645C3" w:rsidRDefault="00000000">
      <w:pPr>
        <w:rPr>
          <w:lang w:val="es-CR"/>
        </w:rPr>
      </w:pPr>
      <w:r>
        <w:rPr>
          <w:lang w:val="es-CR"/>
        </w:rPr>
        <w:t>4.3 Los 6 cubos OLAP</w:t>
      </w:r>
    </w:p>
    <w:p w14:paraId="051C5027" w14:textId="77777777" w:rsidR="00DF3046" w:rsidRPr="008645C3" w:rsidRDefault="00000000">
      <w:pPr>
        <w:spacing w:after="120"/>
        <w:rPr>
          <w:lang w:val="es-CR"/>
        </w:rPr>
      </w:pPr>
      <w:r>
        <w:rPr>
          <w:lang w:val="es-CR"/>
        </w:rPr>
        <w:t>Los cubos se implementan como vistas Hive (archivo warehouse/03_olap_cubes.hql). Cumplen el requisito de analisis agregado por tiempo, ubicacion, tipo de producto y frecuencia de uso.</w:t>
      </w:r>
    </w:p>
    <w:tbl>
      <w:tblPr>
        <w:tblStyle w:val="Tablanormal1"/>
        <w:tblW w:w="5000" w:type="pct"/>
        <w:tblLook w:val="04A0" w:firstRow="1" w:lastRow="0" w:firstColumn="1" w:lastColumn="0" w:noHBand="0" w:noVBand="1"/>
      </w:tblPr>
      <w:tblGrid>
        <w:gridCol w:w="3289"/>
        <w:gridCol w:w="2462"/>
        <w:gridCol w:w="3105"/>
      </w:tblGrid>
      <w:tr w:rsidR="00DF3046" w14:paraId="433B7E07" w14:textId="77777777">
        <w:trPr>
          <w:jc w:val="cente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456" w:type="dxa"/>
          </w:tcPr>
          <w:p w14:paraId="2A3B9BB8" w14:textId="77777777" w:rsidR="00DF3046" w:rsidRDefault="00000000">
            <w:r>
              <w:rPr>
                <w:sz w:val="24"/>
                <w:szCs w:val="24"/>
              </w:rPr>
              <w:t>Cubo (vista)</w:t>
            </w:r>
          </w:p>
        </w:tc>
        <w:tc>
          <w:tcPr>
            <w:tcW w:w="2736" w:type="dxa"/>
          </w:tcPr>
          <w:p w14:paraId="4BD1BA7C" w14:textId="77777777" w:rsidR="00DF3046" w:rsidRDefault="00000000">
            <w:r>
              <w:rPr>
                <w:sz w:val="24"/>
                <w:szCs w:val="24"/>
              </w:rPr>
              <w:t>Dimensiones de analisis</w:t>
            </w:r>
          </w:p>
        </w:tc>
        <w:tc>
          <w:tcPr>
            <w:tcW w:w="3456" w:type="dxa"/>
          </w:tcPr>
          <w:p w14:paraId="47EBFC51" w14:textId="77777777" w:rsidR="00DF3046" w:rsidRDefault="00000000">
            <w:r>
              <w:rPr>
                <w:sz w:val="24"/>
                <w:szCs w:val="24"/>
              </w:rPr>
              <w:t>Metricas principales</w:t>
            </w:r>
          </w:p>
        </w:tc>
      </w:tr>
      <w:tr w:rsidR="00DF3046" w14:paraId="406B89DD" w14:textId="77777777">
        <w:trPr>
          <w:jc w:val="center"/>
        </w:trPr>
        <w:tc>
          <w:tcPr>
            <w:tcW w:w="3456" w:type="dxa"/>
          </w:tcPr>
          <w:p w14:paraId="5C5E9AC6" w14:textId="77777777" w:rsidR="00DF3046" w:rsidRDefault="00000000">
            <w:r>
              <w:rPr>
                <w:b/>
                <w:sz w:val="24"/>
                <w:szCs w:val="24"/>
              </w:rPr>
              <w:t>cube_revenue_month_category</w:t>
            </w:r>
          </w:p>
        </w:tc>
        <w:tc>
          <w:tcPr>
            <w:tcW w:w="2736" w:type="dxa"/>
          </w:tcPr>
          <w:p w14:paraId="34647BAA" w14:textId="77777777" w:rsidR="00DF3046" w:rsidRDefault="00000000">
            <w:r>
              <w:rPr>
                <w:sz w:val="24"/>
                <w:szCs w:val="24"/>
              </w:rPr>
              <w:t>tiempo x categoria</w:t>
            </w:r>
          </w:p>
        </w:tc>
        <w:tc>
          <w:tcPr>
            <w:tcW w:w="3456" w:type="dxa"/>
          </w:tcPr>
          <w:p w14:paraId="0DE90B84" w14:textId="77777777" w:rsidR="00DF3046" w:rsidRDefault="00000000">
            <w:r>
              <w:rPr>
                <w:sz w:val="24"/>
                <w:szCs w:val="24"/>
              </w:rPr>
              <w:t>revenue, units_sold, order_count, avg_unit_price</w:t>
            </w:r>
          </w:p>
        </w:tc>
      </w:tr>
      <w:tr w:rsidR="00DF3046" w14:paraId="2085B277" w14:textId="77777777">
        <w:trPr>
          <w:jc w:val="center"/>
        </w:trPr>
        <w:tc>
          <w:tcPr>
            <w:tcW w:w="3456" w:type="dxa"/>
          </w:tcPr>
          <w:p w14:paraId="7894C4FD" w14:textId="77777777" w:rsidR="00DF3046" w:rsidRDefault="00000000">
            <w:r>
              <w:rPr>
                <w:b/>
                <w:sz w:val="24"/>
                <w:szCs w:val="24"/>
              </w:rPr>
              <w:t>cube_orders_by_zone</w:t>
            </w:r>
          </w:p>
        </w:tc>
        <w:tc>
          <w:tcPr>
            <w:tcW w:w="2736" w:type="dxa"/>
          </w:tcPr>
          <w:p w14:paraId="7E5618B7" w14:textId="77777777" w:rsidR="00DF3046" w:rsidRDefault="00000000">
            <w:r>
              <w:rPr>
                <w:sz w:val="24"/>
                <w:szCs w:val="24"/>
              </w:rPr>
              <w:t>ubicacion x tiempo</w:t>
            </w:r>
          </w:p>
        </w:tc>
        <w:tc>
          <w:tcPr>
            <w:tcW w:w="3456" w:type="dxa"/>
          </w:tcPr>
          <w:p w14:paraId="47FF1998" w14:textId="77777777" w:rsidR="00DF3046" w:rsidRDefault="00000000">
            <w:r>
              <w:rPr>
                <w:sz w:val="24"/>
                <w:szCs w:val="24"/>
              </w:rPr>
              <w:t>order_count, delivered, avg_distance, total_revenue</w:t>
            </w:r>
          </w:p>
        </w:tc>
      </w:tr>
      <w:tr w:rsidR="00DF3046" w14:paraId="6CF5983B" w14:textId="77777777">
        <w:trPr>
          <w:jc w:val="center"/>
        </w:trPr>
        <w:tc>
          <w:tcPr>
            <w:tcW w:w="3456" w:type="dxa"/>
          </w:tcPr>
          <w:p w14:paraId="441C3554" w14:textId="77777777" w:rsidR="00DF3046" w:rsidRDefault="00000000">
            <w:r>
              <w:rPr>
                <w:b/>
                <w:sz w:val="24"/>
                <w:szCs w:val="24"/>
              </w:rPr>
              <w:t>cube_order_status</w:t>
            </w:r>
          </w:p>
        </w:tc>
        <w:tc>
          <w:tcPr>
            <w:tcW w:w="2736" w:type="dxa"/>
          </w:tcPr>
          <w:p w14:paraId="0936B6E7" w14:textId="77777777" w:rsidR="00DF3046" w:rsidRPr="008645C3" w:rsidRDefault="00000000">
            <w:pPr>
              <w:rPr>
                <w:lang w:val="es-CR"/>
              </w:rPr>
            </w:pPr>
            <w:r>
              <w:rPr>
                <w:sz w:val="24"/>
                <w:lang w:val="es-CR"/>
                <w:szCs w:val="24"/>
              </w:rPr>
              <w:t>tiempo x estado x pago</w:t>
            </w:r>
          </w:p>
        </w:tc>
        <w:tc>
          <w:tcPr>
            <w:tcW w:w="3456" w:type="dxa"/>
          </w:tcPr>
          <w:p w14:paraId="1313782A" w14:textId="77777777" w:rsidR="00DF3046" w:rsidRDefault="00000000">
            <w:r>
              <w:rPr>
                <w:sz w:val="24"/>
                <w:szCs w:val="24"/>
              </w:rPr>
              <w:t>order_count, revenue, avg_ticket</w:t>
            </w:r>
          </w:p>
        </w:tc>
      </w:tr>
      <w:tr w:rsidR="00DF3046" w14:paraId="1B17A97F" w14:textId="77777777">
        <w:trPr>
          <w:jc w:val="center"/>
        </w:trPr>
        <w:tc>
          <w:tcPr>
            <w:tcW w:w="3456" w:type="dxa"/>
          </w:tcPr>
          <w:p w14:paraId="24DDF962" w14:textId="77777777" w:rsidR="00DF3046" w:rsidRDefault="00000000">
            <w:r>
              <w:rPr>
                <w:b/>
                <w:sz w:val="24"/>
                <w:szCs w:val="24"/>
              </w:rPr>
              <w:t>cube_peak_hours</w:t>
            </w:r>
          </w:p>
        </w:tc>
        <w:tc>
          <w:tcPr>
            <w:tcW w:w="2736" w:type="dxa"/>
          </w:tcPr>
          <w:p w14:paraId="72B4F872" w14:textId="77777777" w:rsidR="00DF3046" w:rsidRPr="008645C3" w:rsidRDefault="00000000">
            <w:pPr>
              <w:rPr>
                <w:lang w:val="es-CR"/>
              </w:rPr>
            </w:pPr>
            <w:r>
              <w:rPr>
                <w:sz w:val="24"/>
                <w:lang w:val="es-CR"/>
                <w:szCs w:val="24"/>
              </w:rPr>
              <w:t>hora x dia de semana</w:t>
            </w:r>
          </w:p>
        </w:tc>
        <w:tc>
          <w:tcPr>
            <w:tcW w:w="3456" w:type="dxa"/>
          </w:tcPr>
          <w:p w14:paraId="23AC1112" w14:textId="77777777" w:rsidR="00DF3046" w:rsidRDefault="00000000">
            <w:r>
              <w:rPr>
                <w:sz w:val="24"/>
                <w:szCs w:val="24"/>
              </w:rPr>
              <w:t>order_count, revenue, avg_items</w:t>
            </w:r>
          </w:p>
        </w:tc>
      </w:tr>
      <w:tr w:rsidR="00DF3046" w14:paraId="41B93389" w14:textId="77777777">
        <w:trPr>
          <w:jc w:val="center"/>
        </w:trPr>
        <w:tc>
          <w:tcPr>
            <w:tcW w:w="3456" w:type="dxa"/>
          </w:tcPr>
          <w:p w14:paraId="75CE2B53" w14:textId="77777777" w:rsidR="00DF3046" w:rsidRDefault="00000000">
            <w:r>
              <w:rPr>
                <w:b/>
                <w:sz w:val="24"/>
                <w:szCs w:val="24"/>
              </w:rPr>
              <w:t>cube_product_ranking</w:t>
            </w:r>
          </w:p>
        </w:tc>
        <w:tc>
          <w:tcPr>
            <w:tcW w:w="2736" w:type="dxa"/>
          </w:tcPr>
          <w:p w14:paraId="01610638" w14:textId="77777777" w:rsidR="00DF3046" w:rsidRDefault="00000000">
            <w:r>
              <w:rPr>
                <w:sz w:val="24"/>
                <w:szCs w:val="24"/>
              </w:rPr>
              <w:t>producto x categoria</w:t>
            </w:r>
          </w:p>
        </w:tc>
        <w:tc>
          <w:tcPr>
            <w:tcW w:w="3456" w:type="dxa"/>
          </w:tcPr>
          <w:p w14:paraId="02383796" w14:textId="77777777" w:rsidR="00DF3046" w:rsidRDefault="00000000">
            <w:r>
              <w:rPr>
                <w:sz w:val="24"/>
                <w:szCs w:val="24"/>
              </w:rPr>
              <w:t>units_sold, total_revenue, revenue_per_unit</w:t>
            </w:r>
          </w:p>
        </w:tc>
      </w:tr>
      <w:tr w:rsidR="00DF3046" w14:paraId="7C8857B3" w14:textId="77777777">
        <w:trPr>
          <w:jc w:val="center"/>
        </w:trPr>
        <w:tc>
          <w:tcPr>
            <w:tcW w:w="3456" w:type="dxa"/>
          </w:tcPr>
          <w:p w14:paraId="78FADD07" w14:textId="77777777" w:rsidR="00DF3046" w:rsidRDefault="00000000">
            <w:r>
              <w:rPr>
                <w:b/>
                <w:sz w:val="24"/>
                <w:szCs w:val="24"/>
              </w:rPr>
              <w:t>cube_courier_performance</w:t>
            </w:r>
          </w:p>
        </w:tc>
        <w:tc>
          <w:tcPr>
            <w:tcW w:w="2736" w:type="dxa"/>
          </w:tcPr>
          <w:p w14:paraId="4AFE475C" w14:textId="77777777" w:rsidR="00DF3046" w:rsidRDefault="00000000">
            <w:r>
              <w:rPr>
                <w:sz w:val="24"/>
                <w:szCs w:val="24"/>
              </w:rPr>
              <w:t>repartidor</w:t>
            </w:r>
          </w:p>
        </w:tc>
        <w:tc>
          <w:tcPr>
            <w:tcW w:w="3456" w:type="dxa"/>
          </w:tcPr>
          <w:p w14:paraId="18046AF8" w14:textId="77777777" w:rsidR="00DF3046" w:rsidRDefault="00000000">
            <w:r>
              <w:rPr>
                <w:sz w:val="24"/>
                <w:szCs w:val="24"/>
              </w:rPr>
              <w:t>completados, avg_distance, avg_delay, revenue</w:t>
            </w:r>
          </w:p>
        </w:tc>
      </w:tr>
    </w:tbl>
    <w:p w14:paraId="1599634B" w14:textId="77777777" w:rsidR="00DF3046" w:rsidRDefault="00DF3046">
      <w:pPr>
        <w:spacing w:after="40"/>
      </w:pPr>
    </w:p>
    <w:p w14:paraId="3882F210" w14:textId="77777777" w:rsidR="00DF3046" w:rsidRPr="008645C3" w:rsidRDefault="00000000">
      <w:pPr>
        <w:spacing w:after="120"/>
        <w:rPr>
          <w:lang w:val="es-CR"/>
        </w:rPr>
      </w:pPr>
      <w:r>
        <w:rPr>
          <w:lang w:val="es-CR"/>
        </w:rPr>
        <w:t>Ejemplo: definicion del cubo de ingresos por mes y categoria.</w:t>
      </w:r>
    </w:p>
    <w:p w14:paraId="128D2409" w14:textId="77777777" w:rsidR="00DF3046" w:rsidRDefault="00000000">
      <w:pPr>
        <w:shd w:val="clear" w:color="auto" w:fill="F2F3F5"/>
        <w:spacing w:before="80" w:after="120" w:line="240" w:lineRule="auto"/>
        <w:ind w:left="160"/>
      </w:pPr>
      <w:r>
        <w:rPr>
          <w:rFonts w:ascii="Consolas" w:hAnsi="Consolas"/>
          <w:color w:val="1A1A1A"/>
          <w:sz w:val="17"/>
        </w:rPr>
        <w:t>CREATE VIEW cube_revenue_month_category AS</w:t>
        <w:br/>
        <w:t>SELECT d.year, d.month, d.month_name,</w:t>
        <w:br/>
        <w:t xml:space="preserve">       CONCAT(d.year,'-',LPAD(d.month,2,'0')) AS year_month,</w:t>
        <w:br/>
        <w:t xml:space="preserve">       c.category_name,</w:t>
        <w:br/>
        <w:t xml:space="preserve">       COUNT(DISTINCT fi.order_id) AS order_count,</w:t>
        <w:br/>
        <w:t xml:space="preserve">       SUM(fi.quantity)            AS units_sold,</w:t>
        <w:br/>
        <w:t xml:space="preserve">       ROUND(SUM(fi.line_total),2) AS revenue</w:t>
        <w:br/>
        <w:t>FROM fact_order_items fi</w:t>
        <w:br/>
        <w:t>JOIN dim_date d     ON fi.date_key = d.date_key</w:t>
        <w:br/>
        <w:t>JOIN dim_category c ON fi.category_key = c.category_key</w:t>
        <w:br/>
        <w:t>GROUP BY d.year, d.month, d.month_name, c.category_name;</w:t>
      </w:r>
    </w:p>
    <w:p w14:paraId="4BAC270A" w14:textId="77777777" w:rsidR="00DF3046" w:rsidRPr="008645C3" w:rsidRDefault="00000000">
      <w:pPr>
        <w:shd w:val="clear" w:color="auto" w:fill="FFF2CC"/>
        <w:spacing w:before="120" w:after="40"/>
        <w:jc w:val="center"/>
        <w:rPr>
          <w:lang w:val="es-CR"/>
        </w:rPr>
      </w:pPr>
      <w:r>
        <w:rPr>
          <w:b/>
          <w:color w:val="806000"/>
          <w:sz w:val="20"/>
          <w:lang w:val="es-CR"/>
        </w:rPr>
        <w:t>[ CAPTURA DE PANTALLA — DW en Hive — evidencia ]</w:t>
        <w:br/>
      </w:r>
      <w:r>
        <w:rPr>
          <w:i/>
          <w:sz w:val="17"/>
          <w:lang w:val="es-CR"/>
        </w:rPr>
        <w:t>Insertar aqui: captura de beeline o HiveServer2 mostrando 'SHOW TABLES;' en restaurantes_dw (8 dim + 2 hechos + 6 cubos) y/o el resultado de consultar un cubo.</w:t>
        <w:br/>
      </w:r>
      <w:r>
        <w:rPr>
          <w:rFonts w:ascii="Consolas" w:hAnsi="Consolas"/>
          <w:color w:val="606060"/>
          <w:sz w:val="16"/>
          <w:lang w:val="es-CR"/>
        </w:rPr>
        <w:t>Archivo sugerido: Docs/screenshots/hive_tables.png</w:t>
      </w:r>
    </w:p>
    <w:p w14:paraId="26628632" w14:textId="77777777" w:rsidR="00DF3046" w:rsidRPr="008645C3" w:rsidRDefault="00000000">
      <w:pPr>
        <w:rPr>
          <w:lang w:val="es-CR"/>
        </w:rPr>
      </w:pPr>
      <w:r>
        <w:rPr>
          <w:lang w:val="es-CR"/>
        </w:rPr>
        <w:t>4.4 Decision de almacenamiento</w:t>
      </w:r>
    </w:p>
    <w:p w14:paraId="2CC304A8" w14:textId="77777777" w:rsidR="00DF3046" w:rsidRPr="008645C3" w:rsidRDefault="00000000">
      <w:pPr>
        <w:spacing w:after="120"/>
        <w:rPr>
          <w:lang w:val="es-CR"/>
        </w:rPr>
      </w:pPr>
      <w:r>
        <w:rPr>
          <w:lang w:val="es-CR"/>
        </w:rPr>
        <w:t>Se eligio ORC + Snappy por su compresion eficiente, lectura columnar y soporte nativo de predicate pushdown en Hive y Spark. El metastore de Hive usa PostgreSQL en lugar de Derby por ser mas robusto y permitir conexiones concurrentes.</w:t>
      </w:r>
    </w:p>
    <w:p w14:paraId="5096685D" w14:textId="77777777" w:rsidR="00DF3046" w:rsidRPr="008645C3" w:rsidRDefault="00000000">
      <w:pPr>
        <w:rPr>
          <w:lang w:val="es-CR"/>
        </w:rPr>
      </w:pPr>
      <w:r>
        <w:rPr>
          <w:lang w:val="es-CR"/>
        </w:rPr>
        <w:lastRenderedPageBreak/>
        <w:t>5. Procesamiento con Apache Spark</w:t>
      </w:r>
    </w:p>
    <w:p w14:paraId="352E8EA1" w14:textId="77777777" w:rsidR="00DF3046" w:rsidRDefault="00000000">
      <w:pPr>
        <w:spacing w:after="120"/>
      </w:pPr>
      <w:r>
        <w:rPr>
          <w:lang w:val="es-CR"/>
        </w:rPr>
        <w:t xml:space="preserve">Corresponde al componente 2 del enunciado (20%). El pipeline consta de 6 jobs PySpark que combinan deliberadamente la DataFrame API y SparkSQL, segun lo solicitado. </w:t>
      </w:r>
      <w:r>
        <w:t>Todos son idempotentes.</w:t>
      </w:r>
    </w:p>
    <w:p w14:paraId="56227DF8" w14:textId="77777777" w:rsidR="00DF3046" w:rsidRDefault="00000000">
      <w:pPr/>
      <w:r>
        <w:t>5.1 Pipeline de jobs</w:t>
      </w:r>
    </w:p>
    <w:tbl>
      <w:tblPr>
        <w:tblStyle w:val="Tablanormal1"/>
        <w:tblW w:w="5000" w:type="pct"/>
        <w:tblLook w:val="04A0" w:firstRow="1" w:lastRow="0" w:firstColumn="1" w:lastColumn="0" w:noHBand="0" w:noVBand="1"/>
      </w:tblPr>
      <w:tblGrid>
        <w:gridCol w:w="2366"/>
        <w:gridCol w:w="3638"/>
        <w:gridCol w:w="2852"/>
      </w:tblGrid>
      <w:tr w:rsidR="00DF3046" w14:paraId="172FD1E0" w14:textId="77777777">
        <w:trPr>
          <w:jc w:val="cente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48" w:type="dxa"/>
          </w:tcPr>
          <w:p w14:paraId="044777E0" w14:textId="77777777" w:rsidR="00DF3046" w:rsidRDefault="00000000">
            <w:r>
              <w:rPr>
                <w:sz w:val="24"/>
                <w:szCs w:val="24"/>
              </w:rPr>
              <w:t>Job</w:t>
            </w:r>
          </w:p>
        </w:tc>
        <w:tc>
          <w:tcPr>
            <w:tcW w:w="4032" w:type="dxa"/>
          </w:tcPr>
          <w:p w14:paraId="44CE8B9D" w14:textId="77777777" w:rsidR="00DF3046" w:rsidRDefault="00000000">
            <w:r>
              <w:rPr>
                <w:sz w:val="24"/>
                <w:szCs w:val="24"/>
              </w:rPr>
              <w:t>Responsabilidad</w:t>
            </w:r>
          </w:p>
        </w:tc>
        <w:tc>
          <w:tcPr>
            <w:tcW w:w="3168" w:type="dxa"/>
          </w:tcPr>
          <w:p w14:paraId="42CEEB90" w14:textId="77777777" w:rsidR="00DF3046" w:rsidRDefault="00000000">
            <w:r>
              <w:rPr>
                <w:sz w:val="24"/>
                <w:szCs w:val="24"/>
              </w:rPr>
              <w:t>Tecnica destacada</w:t>
            </w:r>
          </w:p>
        </w:tc>
      </w:tr>
      <w:tr w:rsidR="00DF3046" w:rsidRPr="008645C3" w14:paraId="4BDA7CC9" w14:textId="77777777">
        <w:trPr>
          <w:jc w:val="center"/>
        </w:trPr>
        <w:tc>
          <w:tcPr>
            <w:tcW w:w="2448" w:type="dxa"/>
          </w:tcPr>
          <w:p w14:paraId="20933AB2" w14:textId="77777777" w:rsidR="00DF3046" w:rsidRDefault="00000000">
            <w:r>
              <w:rPr>
                <w:b/>
                <w:sz w:val="24"/>
                <w:szCs w:val="24"/>
              </w:rPr>
              <w:t>01_extract.py</w:t>
            </w:r>
          </w:p>
        </w:tc>
        <w:tc>
          <w:tcPr>
            <w:tcW w:w="4032" w:type="dxa"/>
          </w:tcPr>
          <w:p w14:paraId="4B3F7A9B" w14:textId="77777777" w:rsidR="00DF3046" w:rsidRPr="008645C3" w:rsidRDefault="00000000">
            <w:pPr>
              <w:rPr>
                <w:lang w:val="es-CR"/>
              </w:rPr>
            </w:pPr>
            <w:r>
              <w:rPr>
                <w:sz w:val="24"/>
                <w:lang w:val="es-CR"/>
                <w:szCs w:val="24"/>
              </w:rPr>
              <w:t>Extrae 10 tablas del OLTP a Parquet (staging)</w:t>
            </w:r>
          </w:p>
        </w:tc>
        <w:tc>
          <w:tcPr>
            <w:tcW w:w="3168" w:type="dxa"/>
          </w:tcPr>
          <w:p w14:paraId="5D4F7222" w14:textId="77777777" w:rsidR="00DF3046" w:rsidRPr="008645C3" w:rsidRDefault="00000000">
            <w:pPr>
              <w:rPr>
                <w:lang w:val="es-CR"/>
              </w:rPr>
            </w:pPr>
            <w:r>
              <w:rPr>
                <w:sz w:val="24"/>
                <w:lang w:val="es-CR"/>
                <w:szCs w:val="24"/>
              </w:rPr>
              <w:t>JDBC read, desacople de extraccion</w:t>
            </w:r>
          </w:p>
        </w:tc>
      </w:tr>
      <w:tr w:rsidR="00DF3046" w14:paraId="629F3F37" w14:textId="77777777">
        <w:trPr>
          <w:jc w:val="center"/>
        </w:trPr>
        <w:tc>
          <w:tcPr>
            <w:tcW w:w="2448" w:type="dxa"/>
          </w:tcPr>
          <w:p w14:paraId="17F1FD38" w14:textId="77777777" w:rsidR="00DF3046" w:rsidRDefault="00000000">
            <w:r>
              <w:rPr>
                <w:b/>
                <w:sz w:val="24"/>
                <w:szCs w:val="24"/>
              </w:rPr>
              <w:t>02_build_dw.py</w:t>
            </w:r>
          </w:p>
        </w:tc>
        <w:tc>
          <w:tcPr>
            <w:tcW w:w="4032" w:type="dxa"/>
          </w:tcPr>
          <w:p w14:paraId="398C0AC9" w14:textId="77777777" w:rsidR="00DF3046" w:rsidRPr="008645C3" w:rsidRDefault="00000000">
            <w:pPr>
              <w:rPr>
                <w:lang w:val="es-CR"/>
              </w:rPr>
            </w:pPr>
            <w:r>
              <w:rPr>
                <w:sz w:val="24"/>
                <w:lang w:val="es-CR"/>
                <w:szCs w:val="24"/>
              </w:rPr>
              <w:t>Construye 8 dimensiones + 2 hechos en Hive</w:t>
            </w:r>
          </w:p>
        </w:tc>
        <w:tc>
          <w:tcPr>
            <w:tcW w:w="3168" w:type="dxa"/>
          </w:tcPr>
          <w:p w14:paraId="4C8698C3" w14:textId="77777777" w:rsidR="00DF3046" w:rsidRDefault="00000000">
            <w:r>
              <w:rPr>
                <w:sz w:val="24"/>
                <w:szCs w:val="24"/>
              </w:rPr>
              <w:t>DataFrame API + SparkSQL, particionado</w:t>
            </w:r>
          </w:p>
        </w:tc>
      </w:tr>
      <w:tr w:rsidR="00DF3046" w14:paraId="420B914C" w14:textId="77777777">
        <w:trPr>
          <w:jc w:val="center"/>
        </w:trPr>
        <w:tc>
          <w:tcPr>
            <w:tcW w:w="2448" w:type="dxa"/>
          </w:tcPr>
          <w:p w14:paraId="1248FAAC" w14:textId="77777777" w:rsidR="00DF3046" w:rsidRDefault="00000000">
            <w:r>
              <w:rPr>
                <w:b/>
                <w:sz w:val="24"/>
                <w:szCs w:val="24"/>
              </w:rPr>
              <w:t>03_trends.py</w:t>
            </w:r>
          </w:p>
        </w:tc>
        <w:tc>
          <w:tcPr>
            <w:tcW w:w="4032" w:type="dxa"/>
          </w:tcPr>
          <w:p w14:paraId="14C55C39" w14:textId="77777777" w:rsidR="00DF3046" w:rsidRDefault="00000000">
            <w:r>
              <w:rPr>
                <w:sz w:val="24"/>
                <w:szCs w:val="24"/>
              </w:rPr>
              <w:t>Analisis 1: tendencias de consumo</w:t>
            </w:r>
          </w:p>
        </w:tc>
        <w:tc>
          <w:tcPr>
            <w:tcW w:w="3168" w:type="dxa"/>
          </w:tcPr>
          <w:p w14:paraId="726FB1F9" w14:textId="77777777" w:rsidR="00DF3046" w:rsidRDefault="00000000">
            <w:r>
              <w:rPr>
                <w:sz w:val="24"/>
                <w:szCs w:val="24"/>
              </w:rPr>
              <w:t>Window: running total + RANK por mes</w:t>
            </w:r>
          </w:p>
        </w:tc>
      </w:tr>
      <w:tr w:rsidR="00DF3046" w:rsidRPr="008645C3" w14:paraId="5ACCD531" w14:textId="77777777">
        <w:trPr>
          <w:jc w:val="center"/>
        </w:trPr>
        <w:tc>
          <w:tcPr>
            <w:tcW w:w="2448" w:type="dxa"/>
          </w:tcPr>
          <w:p w14:paraId="50D1E38E" w14:textId="77777777" w:rsidR="00DF3046" w:rsidRDefault="00000000">
            <w:r>
              <w:rPr>
                <w:b/>
                <w:sz w:val="24"/>
                <w:szCs w:val="24"/>
              </w:rPr>
              <w:t>04_peak_hours.py</w:t>
            </w:r>
          </w:p>
        </w:tc>
        <w:tc>
          <w:tcPr>
            <w:tcW w:w="4032" w:type="dxa"/>
          </w:tcPr>
          <w:p w14:paraId="1F139B59" w14:textId="77777777" w:rsidR="00DF3046" w:rsidRDefault="00000000">
            <w:r>
              <w:rPr>
                <w:sz w:val="24"/>
                <w:szCs w:val="24"/>
              </w:rPr>
              <w:t>Analisis 2: horarios pico</w:t>
            </w:r>
          </w:p>
        </w:tc>
        <w:tc>
          <w:tcPr>
            <w:tcW w:w="3168" w:type="dxa"/>
          </w:tcPr>
          <w:p w14:paraId="4E3B7A3A" w14:textId="77777777" w:rsidR="00DF3046" w:rsidRPr="008645C3" w:rsidRDefault="00000000">
            <w:pPr>
              <w:rPr>
                <w:lang w:val="es-CR"/>
              </w:rPr>
            </w:pPr>
            <w:r>
              <w:rPr>
                <w:sz w:val="24"/>
                <w:lang w:val="es-CR"/>
                <w:szCs w:val="24"/>
              </w:rPr>
              <w:t>Agregacion hora x dia + ranking global</w:t>
            </w:r>
          </w:p>
        </w:tc>
      </w:tr>
      <w:tr w:rsidR="00DF3046" w:rsidRPr="008645C3" w14:paraId="6D6580A7" w14:textId="77777777">
        <w:trPr>
          <w:jc w:val="center"/>
        </w:trPr>
        <w:tc>
          <w:tcPr>
            <w:tcW w:w="2448" w:type="dxa"/>
          </w:tcPr>
          <w:p w14:paraId="7F1B95A2" w14:textId="77777777" w:rsidR="00DF3046" w:rsidRDefault="00000000">
            <w:r>
              <w:rPr>
                <w:b/>
                <w:sz w:val="24"/>
                <w:szCs w:val="24"/>
              </w:rPr>
              <w:t>05_monthly_growth.py</w:t>
            </w:r>
          </w:p>
        </w:tc>
        <w:tc>
          <w:tcPr>
            <w:tcW w:w="4032" w:type="dxa"/>
          </w:tcPr>
          <w:p w14:paraId="60486A13" w14:textId="77777777" w:rsidR="00DF3046" w:rsidRDefault="00000000">
            <w:r>
              <w:rPr>
                <w:sz w:val="24"/>
                <w:szCs w:val="24"/>
              </w:rPr>
              <w:t>Analisis 3: crecimiento mensual</w:t>
            </w:r>
          </w:p>
        </w:tc>
        <w:tc>
          <w:tcPr>
            <w:tcW w:w="3168" w:type="dxa"/>
          </w:tcPr>
          <w:p w14:paraId="551A4F6A" w14:textId="77777777" w:rsidR="00DF3046" w:rsidRPr="008645C3" w:rsidRDefault="00000000">
            <w:pPr>
              <w:rPr>
                <w:lang w:val="es-CR"/>
              </w:rPr>
            </w:pPr>
            <w:r>
              <w:rPr>
                <w:sz w:val="24"/>
                <w:lang w:val="es-CR"/>
                <w:szCs w:val="24"/>
              </w:rPr>
              <w:t>lag() para variacion % mes a mes</w:t>
            </w:r>
          </w:p>
        </w:tc>
      </w:tr>
      <w:tr w:rsidR="00DF3046" w14:paraId="18F9C57D" w14:textId="77777777">
        <w:trPr>
          <w:jc w:val="center"/>
        </w:trPr>
        <w:tc>
          <w:tcPr>
            <w:tcW w:w="2448" w:type="dxa"/>
          </w:tcPr>
          <w:p w14:paraId="6A057D21" w14:textId="77777777" w:rsidR="00DF3046" w:rsidRDefault="00000000">
            <w:r>
              <w:rPr>
                <w:b/>
                <w:sz w:val="24"/>
                <w:szCs w:val="24"/>
              </w:rPr>
              <w:t>06_export_marts.py</w:t>
            </w:r>
          </w:p>
        </w:tc>
        <w:tc>
          <w:tcPr>
            <w:tcW w:w="4032" w:type="dxa"/>
          </w:tcPr>
          <w:p w14:paraId="6F9E3B91" w14:textId="77777777" w:rsidR="00DF3046" w:rsidRPr="008645C3" w:rsidRDefault="00000000">
            <w:pPr>
              <w:rPr>
                <w:lang w:val="es-CR"/>
              </w:rPr>
            </w:pPr>
            <w:r>
              <w:rPr>
                <w:sz w:val="24"/>
                <w:lang w:val="es-CR"/>
                <w:szCs w:val="24"/>
              </w:rPr>
              <w:t>Exporta marts y cubos a postgres-serving</w:t>
            </w:r>
          </w:p>
        </w:tc>
        <w:tc>
          <w:tcPr>
            <w:tcW w:w="3168" w:type="dxa"/>
          </w:tcPr>
          <w:p w14:paraId="24602F0D" w14:textId="77777777" w:rsidR="00DF3046" w:rsidRDefault="00000000">
            <w:r>
              <w:rPr>
                <w:sz w:val="24"/>
                <w:szCs w:val="24"/>
              </w:rPr>
              <w:t>JDBC write, resumen ejecutivo</w:t>
            </w:r>
          </w:p>
        </w:tc>
      </w:tr>
    </w:tbl>
    <w:p w14:paraId="411A15FD" w14:textId="77777777" w:rsidR="00DF3046" w:rsidRDefault="00DF3046">
      <w:pPr>
        <w:spacing w:after="40"/>
      </w:pPr>
    </w:p>
    <w:p w14:paraId="20CA72FD" w14:textId="77777777" w:rsidR="00DF3046" w:rsidRDefault="00000000">
      <w:pPr/>
      <w:r>
        <w:t>5.2 Los tres analisis requeridos</w:t>
      </w:r>
    </w:p>
    <w:p w14:paraId="11AA12DA" w14:textId="77777777" w:rsidR="00DF3046" w:rsidRPr="008645C3" w:rsidRDefault="00000000">
      <w:pPr>
        <w:pStyle w:val="Listaconvietas"/>
        <w:rPr>
          <w:lang w:val="es-CR"/>
        </w:rPr>
      </w:pPr>
      <w:r>
        <w:rPr>
          <w:b/>
          <w:lang w:val="es-CR"/>
        </w:rPr>
        <w:t xml:space="preserve">Tendencias de consumo (03): </w:t>
      </w:r>
      <w:r>
        <w:rPr>
          <w:lang w:val="es-CR"/>
        </w:rPr>
        <w:t>ingresos y unidades por categoria a lo largo del tiempo, con ingreso acumulado (running total) y ranking de categoria dentro de cada mes.</w:t>
      </w:r>
    </w:p>
    <w:p w14:paraId="44A1FEDA" w14:textId="77777777" w:rsidR="00DF3046" w:rsidRPr="008645C3" w:rsidRDefault="00000000">
      <w:pPr>
        <w:pStyle w:val="Listaconvietas"/>
        <w:rPr>
          <w:lang w:val="es-CR"/>
        </w:rPr>
      </w:pPr>
      <w:r>
        <w:rPr>
          <w:b/>
          <w:lang w:val="es-CR"/>
        </w:rPr>
        <w:t xml:space="preserve">Horarios pico (04): </w:t>
      </w:r>
      <w:r>
        <w:rPr>
          <w:lang w:val="es-CR"/>
        </w:rPr>
        <w:t>conteo de pedidos por hora x dia de semana para identificar las franjas de mayor demanda; produce un heatmap operacional y un ranking global.</w:t>
      </w:r>
    </w:p>
    <w:p w14:paraId="15BAB9E1" w14:textId="77777777" w:rsidR="00DF3046" w:rsidRPr="008645C3" w:rsidRDefault="00000000">
      <w:pPr>
        <w:pStyle w:val="Listaconvietas"/>
        <w:rPr>
          <w:lang w:val="es-CR"/>
        </w:rPr>
      </w:pPr>
      <w:r>
        <w:rPr>
          <w:b/>
          <w:lang w:val="es-CR"/>
        </w:rPr>
        <w:t xml:space="preserve">Crecimiento mensual (05): </w:t>
      </w:r>
      <w:r>
        <w:rPr>
          <w:lang w:val="es-CR"/>
        </w:rPr>
        <w:t>variacion porcentual mes a mes de pedidos e ingresos usando la funcion lag(), mas ingreso acumulado; solo considera pedidos completados.</w:t>
      </w:r>
    </w:p>
    <w:p w14:paraId="3779A78F" w14:textId="77777777" w:rsidR="00DF3046" w:rsidRDefault="00000000">
      <w:pPr>
        <w:spacing w:after="120"/>
      </w:pPr>
      <w:r>
        <w:t>Fragmento representativo (job 03) — uso de window functions en SparkSQL:</w:t>
      </w:r>
    </w:p>
    <w:p w14:paraId="511DE2FA" w14:textId="77777777" w:rsidR="00DF3046" w:rsidRDefault="00000000">
      <w:pPr>
        <w:shd w:val="clear" w:color="auto" w:fill="F2F3F5"/>
        <w:spacing w:before="80" w:after="120" w:line="240" w:lineRule="auto"/>
        <w:ind w:left="160"/>
      </w:pPr>
      <w:r>
        <w:rPr>
          <w:rFonts w:ascii="Consolas" w:hAnsi="Consolas"/>
          <w:color w:val="1A1A1A"/>
          <w:sz w:val="17"/>
        </w:rPr>
        <w:t>ROUND(SUM(revenue) OVER (</w:t>
        <w:br/>
        <w:t xml:space="preserve">    PARTITION BY category_name</w:t>
        <w:br/>
        <w:t xml:space="preserve">    ORDER BY year, month</w:t>
        <w:br/>
        <w:t xml:space="preserve">    ROWS BETWEEN UNBOUNDED PRECEDING AND CURRENT ROW</w:t>
        <w:br/>
        <w:t>), 2) AS cumulative_revenue,</w:t>
        <w:br/>
        <w:t>RANK() OVER (PARTITION BY year, month ORDER BY revenue DESC) AS revenue_rank_in_month</w:t>
      </w:r>
    </w:p>
    <w:p w14:paraId="02997C59" w14:textId="77777777" w:rsidR="00DF3046" w:rsidRPr="008645C3" w:rsidRDefault="00000000">
      <w:pPr>
        <w:rPr>
          <w:lang w:val="es-CR"/>
        </w:rPr>
      </w:pPr>
      <w:r>
        <w:rPr>
          <w:lang w:val="es-CR"/>
        </w:rPr>
        <w:t>5.3 Idempotencia</w:t>
      </w:r>
    </w:p>
    <w:p w14:paraId="5544088B" w14:textId="77777777" w:rsidR="00DF3046" w:rsidRPr="008645C3" w:rsidRDefault="00000000">
      <w:pPr>
        <w:spacing w:after="120"/>
        <w:rPr>
          <w:lang w:val="es-CR"/>
        </w:rPr>
      </w:pPr>
      <w:r>
        <w:rPr>
          <w:lang w:val="es-CR"/>
        </w:rPr>
        <w:t>Para que el pipeline pueda re-ejecutarse sin errores, el helper drop_table() en spark/jobs/common.py elimina la tabla Hive y su directorio fisico antes de cada saveAsTable, evitando el error LOCATION_ALREADY_EXISTS sobre tablas gestionadas.</w:t>
      </w:r>
    </w:p>
    <w:p w14:paraId="2E08AEC4" w14:textId="77777777" w:rsidR="00DF3046" w:rsidRPr="008645C3" w:rsidRDefault="00000000">
      <w:pPr>
        <w:shd w:val="clear" w:color="auto" w:fill="F2F3F5"/>
        <w:spacing w:before="80" w:after="120" w:line="240" w:lineRule="auto"/>
        <w:ind w:left="160"/>
        <w:rPr>
          <w:lang w:val="es-CR"/>
        </w:rPr>
      </w:pPr>
      <w:r>
        <w:rPr>
          <w:rFonts w:ascii="Consolas" w:hAnsi="Consolas"/>
          <w:color w:val="1A1A1A"/>
          <w:sz w:val="17"/>
          <w:lang w:val="es-CR"/>
        </w:rPr>
        <w:t>def drop_table(spark, table):</w:t>
        <w:br/>
        <w:t xml:space="preserve">    spark.sql(f'DROP TABLE IF EXISTS {HIVE_DB}.{table}')</w:t>
        <w:br/>
        <w:t xml:space="preserve">    tbl_dir = f'/opt/hive/data/warehouse/{HIVE_DB}.db/{table}'</w:t>
        <w:br/>
        <w:t xml:space="preserve">    if os.path.exists(tbl_dir):</w:t>
        <w:br/>
        <w:t xml:space="preserve">        shutil.rmtree(tbl_dir)</w:t>
      </w:r>
    </w:p>
    <w:p w14:paraId="1E255FC2" w14:textId="77777777" w:rsidR="00DF3046" w:rsidRPr="008645C3" w:rsidRDefault="00000000">
      <w:pPr>
        <w:spacing w:after="120"/>
        <w:rPr>
          <w:lang w:val="es-CR"/>
        </w:rPr>
      </w:pPr>
      <w:r>
        <w:rPr>
          <w:lang w:val="es-CR"/>
        </w:rPr>
        <w:t>Ejecucion manual del pipeline completo:</w:t>
      </w:r>
    </w:p>
    <w:p w14:paraId="1AD7650E" w14:textId="77777777" w:rsidR="00DF3046" w:rsidRPr="008645C3" w:rsidRDefault="00000000">
      <w:pPr>
        <w:shd w:val="clear" w:color="auto" w:fill="F2F3F5"/>
        <w:spacing w:before="80" w:after="120" w:line="240" w:lineRule="auto"/>
        <w:ind w:left="160"/>
        <w:rPr>
          <w:lang w:val="es-CR"/>
        </w:rPr>
      </w:pPr>
      <w:r>
        <w:rPr>
          <w:rFonts w:ascii="Consolas" w:hAnsi="Consolas"/>
          <w:color w:val="1A1A1A"/>
          <w:sz w:val="17"/>
          <w:lang w:val="es-CR"/>
        </w:rPr>
        <w:t>make spark-pipeline   # corre los jobs 01 -&gt; 06 en orden</w:t>
      </w:r>
    </w:p>
    <w:p w14:paraId="544C79D0" w14:textId="77777777" w:rsidR="00DF3046" w:rsidRPr="008645C3" w:rsidRDefault="00000000">
      <w:pPr>
        <w:shd w:val="clear" w:color="auto" w:fill="FFF2CC"/>
        <w:spacing w:before="120" w:after="40"/>
        <w:jc w:val="center"/>
        <w:rPr>
          <w:lang w:val="es-CR"/>
        </w:rPr>
      </w:pPr>
      <w:r>
        <w:rPr>
          <w:b/>
          <w:color w:val="806000"/>
          <w:sz w:val="20"/>
          <w:lang w:val="es-CR"/>
        </w:rPr>
        <w:lastRenderedPageBreak/>
        <w:t>[ CAPTURA DE PANTALLA — Spark — evidencia de ejecucion ]</w:t>
        <w:br/>
      </w:r>
      <w:r>
        <w:rPr>
          <w:i/>
          <w:sz w:val="17"/>
          <w:lang w:val="es-CR"/>
        </w:rPr>
        <w:t>Insertar aqui: captura del Spark Master UI (http://localhost:8080) con los jobs completados, o la salida de consola de un job mostrando los conteos de filas.</w:t>
        <w:br/>
      </w:r>
      <w:r>
        <w:rPr>
          <w:rFonts w:ascii="Consolas" w:hAnsi="Consolas"/>
          <w:color w:val="606060"/>
          <w:sz w:val="16"/>
          <w:lang w:val="es-CR"/>
        </w:rPr>
        <w:t>Archivo sugerido: Docs/screenshots/spark_jobs.png</w:t>
      </w:r>
    </w:p>
    <w:p w14:paraId="14EA1574" w14:textId="77777777" w:rsidR="00DF3046" w:rsidRPr="008645C3" w:rsidRDefault="00000000">
      <w:pPr>
        <w:rPr>
          <w:lang w:val="es-CR"/>
        </w:rPr>
      </w:pPr>
      <w:r>
        <w:rPr>
          <w:lang w:val="es-CR"/>
        </w:rPr>
        <w:t>6. Visualizacion con Apache Superset</w:t>
      </w:r>
    </w:p>
    <w:p w14:paraId="7345C466" w14:textId="77777777" w:rsidR="00DF3046" w:rsidRPr="008645C3" w:rsidRDefault="00000000">
      <w:pPr>
        <w:spacing w:after="120"/>
        <w:rPr>
          <w:lang w:val="es-CR"/>
        </w:rPr>
      </w:pPr>
      <w:r>
        <w:rPr>
          <w:lang w:val="es-CR"/>
        </w:rPr>
        <w:t>Corresponde al componente 3 del enunciado (15%). Superset consume la base postgres-serving, donde Spark deposito los marts. La configuracion completa (conexion, datasets, 9 charts y 3 dashboards) esta automatizada en superset/setup_dashboards.py.</w:t>
      </w:r>
    </w:p>
    <w:p w14:paraId="568C8546" w14:textId="77777777" w:rsidR="00DF3046" w:rsidRPr="008645C3" w:rsidRDefault="00000000">
      <w:pPr>
        <w:rPr>
          <w:lang w:val="es-CR"/>
        </w:rPr>
      </w:pPr>
      <w:r>
        <w:rPr>
          <w:lang w:val="es-CR"/>
        </w:rPr>
        <w:t>6.1 Automatizacion</w:t>
      </w:r>
    </w:p>
    <w:p w14:paraId="67E1B0F5" w14:textId="77777777" w:rsidR="00DF3046" w:rsidRPr="008645C3" w:rsidRDefault="00000000">
      <w:pPr>
        <w:spacing w:after="120"/>
        <w:rPr>
          <w:lang w:val="es-CR"/>
        </w:rPr>
      </w:pPr>
      <w:r>
        <w:rPr>
          <w:lang w:val="es-CR"/>
        </w:rPr>
        <w:t>El script combina la API REST de Superset con su ORM (via create_app) para sortear limitaciones de la version 4.1.1:</w:t>
      </w:r>
    </w:p>
    <w:p w14:paraId="584EA1BC" w14:textId="77777777" w:rsidR="00DF3046" w:rsidRPr="008645C3" w:rsidRDefault="00000000">
      <w:pPr>
        <w:pStyle w:val="Listaconvietas"/>
        <w:rPr>
          <w:lang w:val="es-CR"/>
        </w:rPr>
      </w:pPr>
      <w:r>
        <w:rPr>
          <w:lang w:val="es-CR"/>
        </w:rPr>
        <w:t>Autenticacion con requests.Session() para preservar la cookie del token CSRF.</w:t>
      </w:r>
    </w:p>
    <w:p w14:paraId="5B9F975D" w14:textId="77777777" w:rsidR="00DF3046" w:rsidRPr="008645C3" w:rsidRDefault="00000000">
      <w:pPr>
        <w:pStyle w:val="Listaconvietas"/>
        <w:rPr>
          <w:lang w:val="es-CR"/>
        </w:rPr>
      </w:pPr>
      <w:r>
        <w:rPr>
          <w:lang w:val="es-CR"/>
        </w:rPr>
        <w:t>La conexion a la base de datos se crea por ORM (la REST API devolvia 422 al testear la conexion).</w:t>
      </w:r>
    </w:p>
    <w:p w14:paraId="147EC479" w14:textId="77777777" w:rsidR="00DF3046" w:rsidRPr="008645C3" w:rsidRDefault="00000000">
      <w:pPr>
        <w:pStyle w:val="Listaconvietas"/>
        <w:rPr>
          <w:lang w:val="es-CR"/>
        </w:rPr>
      </w:pPr>
      <w:r>
        <w:rPr>
          <w:lang w:val="es-CR"/>
        </w:rPr>
        <w:t>Los datasets se crean por REST API y se refrescan sus columnas.</w:t>
      </w:r>
    </w:p>
    <w:p w14:paraId="5E4408D5" w14:textId="77777777" w:rsidR="00DF3046" w:rsidRDefault="00000000">
      <w:pPr>
        <w:pStyle w:val="Listaconvietas"/>
      </w:pPr>
      <w:r>
        <w:t>La vinculacion de charts a dashboards se hace por ORM (Dashboard.slices.append).</w:t>
      </w:r>
    </w:p>
    <w:p w14:paraId="7313BA07" w14:textId="77777777" w:rsidR="00DF3046" w:rsidRPr="008645C3" w:rsidRDefault="00000000">
      <w:pPr>
        <w:pStyle w:val="Listaconvietas"/>
        <w:rPr>
          <w:lang w:val="es-CR"/>
        </w:rPr>
      </w:pPr>
      <w:r>
        <w:rPr>
          <w:lang w:val="es-CR"/>
        </w:rPr>
        <w:t>Los graficos de barras usan el viz_type dist_bar, el unico tipo de barras categorico estable en esta version.</w:t>
      </w:r>
    </w:p>
    <w:p w14:paraId="56D498E6" w14:textId="77777777" w:rsidR="00DF3046" w:rsidRPr="008645C3" w:rsidRDefault="00000000">
      <w:pPr>
        <w:spacing w:after="120"/>
        <w:rPr>
          <w:lang w:val="es-CR"/>
        </w:rPr>
      </w:pPr>
      <w:r>
        <w:rPr>
          <w:lang w:val="es-CR"/>
        </w:rPr>
        <w:t>Comandos de puesta en marcha:</w:t>
      </w:r>
    </w:p>
    <w:p w14:paraId="34FAA139" w14:textId="77777777" w:rsidR="00DF3046" w:rsidRDefault="00000000">
      <w:pPr>
        <w:shd w:val="clear" w:color="auto" w:fill="F2F3F5"/>
        <w:spacing w:before="80" w:after="120" w:line="240" w:lineRule="auto"/>
        <w:ind w:left="160"/>
      </w:pPr>
      <w:r>
        <w:rPr>
          <w:rFonts w:ascii="Consolas" w:hAnsi="Consolas"/>
          <w:color w:val="1A1A1A"/>
          <w:sz w:val="17"/>
        </w:rPr>
        <w:t>make superset-init         # crea admin, db upgrade, superset init</w:t>
        <w:br/>
        <w:t>make superset-dashboards   # crea conexion, datasets, charts y dashboards</w:t>
      </w:r>
    </w:p>
    <w:p w14:paraId="0E07D03E" w14:textId="77777777" w:rsidR="00DF3046" w:rsidRPr="008645C3" w:rsidRDefault="00000000">
      <w:pPr>
        <w:rPr>
          <w:lang w:val="es-CR"/>
        </w:rPr>
      </w:pPr>
      <w:r>
        <w:rPr>
          <w:lang w:val="es-CR"/>
        </w:rPr>
        <w:t>6.2 Dashboards requeridos</w:t>
      </w:r>
    </w:p>
    <w:p w14:paraId="5CCC8767" w14:textId="77777777" w:rsidR="00DF3046" w:rsidRPr="008645C3" w:rsidRDefault="00000000">
      <w:pPr>
        <w:spacing w:after="120"/>
        <w:rPr>
          <w:lang w:val="es-CR"/>
        </w:rPr>
      </w:pPr>
      <w:r>
        <w:rPr>
          <w:lang w:val="es-CR"/>
        </w:rPr>
        <w:t>Los tres dashboards solicitados por el enunciado, con sus graficos:</w:t>
      </w:r>
    </w:p>
    <w:tbl>
      <w:tblPr>
        <w:tblStyle w:val="Tablanormal1"/>
        <w:tblW w:w="5000" w:type="pct"/>
        <w:tblLook w:val="04A0" w:firstRow="1" w:lastRow="0" w:firstColumn="1" w:lastColumn="0" w:noHBand="0" w:noVBand="1"/>
      </w:tblPr>
      <w:tblGrid>
        <w:gridCol w:w="2701"/>
        <w:gridCol w:w="2436"/>
        <w:gridCol w:w="3719"/>
      </w:tblGrid>
      <w:tr w:rsidR="00DF3046" w14:paraId="292C343A" w14:textId="77777777">
        <w:trPr>
          <w:jc w:val="cente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024" w:type="dxa"/>
          </w:tcPr>
          <w:p w14:paraId="2D73730E" w14:textId="77777777" w:rsidR="00DF3046" w:rsidRDefault="00000000">
            <w:r>
              <w:rPr>
                <w:sz w:val="24"/>
                <w:szCs w:val="24"/>
              </w:rPr>
              <w:t>Dashboard</w:t>
            </w:r>
          </w:p>
        </w:tc>
        <w:tc>
          <w:tcPr>
            <w:tcW w:w="2592" w:type="dxa"/>
          </w:tcPr>
          <w:p w14:paraId="4111A47F" w14:textId="77777777" w:rsidR="00DF3046" w:rsidRDefault="00000000">
            <w:r>
              <w:rPr>
                <w:sz w:val="24"/>
                <w:szCs w:val="24"/>
              </w:rPr>
              <w:t>Dataset (mart)</w:t>
            </w:r>
          </w:p>
        </w:tc>
        <w:tc>
          <w:tcPr>
            <w:tcW w:w="4176" w:type="dxa"/>
          </w:tcPr>
          <w:p w14:paraId="5CE06FC1" w14:textId="77777777" w:rsidR="00DF3046" w:rsidRDefault="00000000">
            <w:r>
              <w:rPr>
                <w:sz w:val="24"/>
                <w:szCs w:val="24"/>
              </w:rPr>
              <w:t>Graficos</w:t>
            </w:r>
          </w:p>
        </w:tc>
      </w:tr>
      <w:tr w:rsidR="00DF3046" w:rsidRPr="008645C3" w14:paraId="60911437" w14:textId="77777777">
        <w:trPr>
          <w:jc w:val="center"/>
        </w:trPr>
        <w:tc>
          <w:tcPr>
            <w:tcW w:w="3024" w:type="dxa"/>
          </w:tcPr>
          <w:p w14:paraId="1FDC6B3D" w14:textId="77777777" w:rsidR="00DF3046" w:rsidRPr="008645C3" w:rsidRDefault="00000000">
            <w:pPr>
              <w:rPr>
                <w:lang w:val="es-CR"/>
              </w:rPr>
            </w:pPr>
            <w:r>
              <w:rPr>
                <w:b/>
                <w:sz w:val="24"/>
                <w:lang w:val="es-CR"/>
                <w:szCs w:val="24"/>
              </w:rPr>
              <w:t>1. Ingresos por Mes y Categoria</w:t>
            </w:r>
          </w:p>
        </w:tc>
        <w:tc>
          <w:tcPr>
            <w:tcW w:w="2592" w:type="dxa"/>
          </w:tcPr>
          <w:p w14:paraId="660AD8A7" w14:textId="77777777" w:rsidR="00DF3046" w:rsidRDefault="00000000">
            <w:r>
              <w:rPr>
                <w:sz w:val="24"/>
                <w:szCs w:val="24"/>
              </w:rPr>
              <w:t>mart_revenue_by_cat</w:t>
            </w:r>
          </w:p>
        </w:tc>
        <w:tc>
          <w:tcPr>
            <w:tcW w:w="4176" w:type="dxa"/>
          </w:tcPr>
          <w:p w14:paraId="4926622C" w14:textId="77777777" w:rsidR="00DF3046" w:rsidRPr="008645C3" w:rsidRDefault="00000000">
            <w:pPr>
              <w:rPr>
                <w:lang w:val="es-CR"/>
              </w:rPr>
            </w:pPr>
            <w:r>
              <w:rPr>
                <w:sz w:val="24"/>
                <w:lang w:val="es-CR"/>
                <w:szCs w:val="24"/>
              </w:rPr>
              <w:t>Lineas (ingresos por mes/categoria), barras (revenue por categoria), barras temporales (pedidos/unidades).</w:t>
            </w:r>
          </w:p>
        </w:tc>
      </w:tr>
      <w:tr w:rsidR="00DF3046" w:rsidRPr="008645C3" w14:paraId="64BF1449" w14:textId="77777777">
        <w:trPr>
          <w:jc w:val="center"/>
        </w:trPr>
        <w:tc>
          <w:tcPr>
            <w:tcW w:w="3024" w:type="dxa"/>
          </w:tcPr>
          <w:p w14:paraId="38C160D7" w14:textId="77777777" w:rsidR="00DF3046" w:rsidRPr="008645C3" w:rsidRDefault="00000000">
            <w:pPr>
              <w:rPr>
                <w:lang w:val="es-CR"/>
              </w:rPr>
            </w:pPr>
            <w:r>
              <w:rPr>
                <w:b/>
                <w:sz w:val="24"/>
                <w:lang w:val="es-CR"/>
                <w:szCs w:val="24"/>
              </w:rPr>
              <w:t>2. Actividad de Clientes por Zona</w:t>
            </w:r>
          </w:p>
        </w:tc>
        <w:tc>
          <w:tcPr>
            <w:tcW w:w="2592" w:type="dxa"/>
          </w:tcPr>
          <w:p w14:paraId="6DACF04B" w14:textId="77777777" w:rsidR="00DF3046" w:rsidRDefault="00000000">
            <w:r>
              <w:rPr>
                <w:sz w:val="24"/>
                <w:szCs w:val="24"/>
              </w:rPr>
              <w:t>mart_orders_by_zone</w:t>
            </w:r>
          </w:p>
        </w:tc>
        <w:tc>
          <w:tcPr>
            <w:tcW w:w="4176" w:type="dxa"/>
          </w:tcPr>
          <w:p w14:paraId="1E8B656F" w14:textId="77777777" w:rsidR="00DF3046" w:rsidRPr="008645C3" w:rsidRDefault="00000000">
            <w:pPr>
              <w:rPr>
                <w:lang w:val="es-CR"/>
              </w:rPr>
            </w:pPr>
            <w:r>
              <w:rPr>
                <w:sz w:val="24"/>
                <w:lang w:val="es-CR"/>
                <w:szCs w:val="24"/>
              </w:rPr>
              <w:t>Barras de pedidos por zona, revenue por zona, distancia y tiempo promedio por zona.</w:t>
            </w:r>
          </w:p>
        </w:tc>
      </w:tr>
      <w:tr w:rsidR="00DF3046" w:rsidRPr="008645C3" w14:paraId="5D3CC57B" w14:textId="77777777">
        <w:trPr>
          <w:jc w:val="center"/>
        </w:trPr>
        <w:tc>
          <w:tcPr>
            <w:tcW w:w="3024" w:type="dxa"/>
          </w:tcPr>
          <w:p w14:paraId="117A20DE" w14:textId="77777777" w:rsidR="00DF3046" w:rsidRDefault="00000000">
            <w:r>
              <w:rPr>
                <w:b/>
                <w:sz w:val="24"/>
                <w:szCs w:val="24"/>
              </w:rPr>
              <w:t>3. Pedidos Completados vs Cancelados</w:t>
            </w:r>
          </w:p>
        </w:tc>
        <w:tc>
          <w:tcPr>
            <w:tcW w:w="2592" w:type="dxa"/>
          </w:tcPr>
          <w:p w14:paraId="154BB127" w14:textId="77777777" w:rsidR="00DF3046" w:rsidRDefault="00000000">
            <w:r>
              <w:rPr>
                <w:sz w:val="24"/>
                <w:szCs w:val="24"/>
              </w:rPr>
              <w:t>mart_order_status</w:t>
            </w:r>
          </w:p>
        </w:tc>
        <w:tc>
          <w:tcPr>
            <w:tcW w:w="4176" w:type="dxa"/>
          </w:tcPr>
          <w:p w14:paraId="13D7EA1B" w14:textId="77777777" w:rsidR="00DF3046" w:rsidRPr="008645C3" w:rsidRDefault="00000000">
            <w:pPr>
              <w:rPr>
                <w:lang w:val="es-CR"/>
              </w:rPr>
            </w:pPr>
            <w:r>
              <w:rPr>
                <w:sz w:val="24"/>
                <w:lang w:val="es-CR"/>
                <w:szCs w:val="24"/>
              </w:rPr>
              <w:t>Lineas de pedidos por estado, pie de distribucion de estados, barras de revenue por estado.</w:t>
            </w:r>
          </w:p>
        </w:tc>
      </w:tr>
    </w:tbl>
    <w:p w14:paraId="7F70D7F2" w14:textId="77777777" w:rsidR="00DF3046" w:rsidRPr="008645C3" w:rsidRDefault="00DF3046">
      <w:pPr>
        <w:spacing w:after="40"/>
        <w:rPr>
          <w:lang w:val="es-CR"/>
        </w:rPr>
      </w:pPr>
    </w:p>
    <w:p w14:paraId="27195E12" w14:textId="77777777" w:rsidR="00DF3046" w:rsidRPr="008645C3" w:rsidRDefault="00000000">
      <w:pPr>
        <w:rPr>
          <w:lang w:val="es-CR"/>
        </w:rPr>
      </w:pPr>
      <w:r>
        <w:rPr>
          <w:lang w:val="es-CR"/>
        </w:rPr>
        <w:t>Dashboard 1 — Ingresos por Mes y Categoria</w:t>
      </w:r>
    </w:p>
    <w:p w14:paraId="133A9575" w14:textId="77777777" w:rsidR="00DF3046" w:rsidRPr="008645C3" w:rsidRDefault="00000000">
      <w:pPr>
        <w:shd w:val="clear" w:color="auto" w:fill="FFF2CC"/>
        <w:spacing w:before="120" w:after="40"/>
        <w:jc w:val="center"/>
        <w:rPr>
          <w:lang w:val="es-CR"/>
        </w:rPr>
      </w:pPr>
      <w:r>
        <w:rPr>
          <w:b/>
          <w:color w:val="806000"/>
          <w:sz w:val="20"/>
          <w:lang w:val="es-CR"/>
        </w:rPr>
        <w:t>[ CAPTURA DE PANTALLA — Dashboard 1 ]</w:t>
        <w:br/>
      </w:r>
      <w:r>
        <w:rPr>
          <w:i/>
          <w:sz w:val="17"/>
          <w:lang w:val="es-CR"/>
        </w:rPr>
        <w:t>Insertar aqui: captura completa del dashboard '1. Ingresos por Mes y Categoria' mostrando el grafico de lineas y el de barras por categoria.</w:t>
        <w:br/>
      </w:r>
      <w:r>
        <w:rPr>
          <w:rFonts w:ascii="Consolas" w:hAnsi="Consolas"/>
          <w:color w:val="606060"/>
          <w:sz w:val="16"/>
          <w:lang w:val="es-CR"/>
        </w:rPr>
        <w:t>Archivo sugerido: Docs/screenshots/dashboard1_ingresos.png</w:t>
      </w:r>
    </w:p>
    <w:p w14:paraId="498476D4" w14:textId="77777777" w:rsidR="00DF3046" w:rsidRPr="008645C3" w:rsidRDefault="00000000">
      <w:pPr>
        <w:rPr>
          <w:lang w:val="es-CR"/>
        </w:rPr>
      </w:pPr>
      <w:r>
        <w:rPr>
          <w:lang w:val="es-CR"/>
        </w:rPr>
        <w:lastRenderedPageBreak/>
        <w:t>Dashboard 2 — Actividad de Clientes por Zona</w:t>
      </w:r>
    </w:p>
    <w:p w14:paraId="79CF8E3C" w14:textId="77777777" w:rsidR="00DF3046" w:rsidRPr="008645C3" w:rsidRDefault="00000000">
      <w:pPr>
        <w:shd w:val="clear" w:color="auto" w:fill="FFF2CC"/>
        <w:spacing w:before="120" w:after="40"/>
        <w:jc w:val="center"/>
        <w:rPr>
          <w:lang w:val="es-CR"/>
        </w:rPr>
      </w:pPr>
      <w:r>
        <w:rPr>
          <w:b/>
          <w:color w:val="806000"/>
          <w:sz w:val="20"/>
          <w:lang w:val="es-CR"/>
        </w:rPr>
        <w:t>[ CAPTURA DE PANTALLA — Dashboard 2 ]</w:t>
        <w:br/>
      </w:r>
      <w:r>
        <w:rPr>
          <w:i/>
          <w:sz w:val="17"/>
          <w:lang w:val="es-CR"/>
        </w:rPr>
        <w:t>Insertar aqui: captura del dashboard '2. Actividad de Clientes por Zona' con las barras de pedidos y revenue por zona.</w:t>
        <w:br/>
      </w:r>
      <w:r>
        <w:rPr>
          <w:rFonts w:ascii="Consolas" w:hAnsi="Consolas"/>
          <w:color w:val="606060"/>
          <w:sz w:val="16"/>
          <w:lang w:val="es-CR"/>
        </w:rPr>
        <w:t>Archivo sugerido: Docs/screenshots/dashboard2_zonas.png</w:t>
      </w:r>
    </w:p>
    <w:p w14:paraId="2A90913A" w14:textId="77777777" w:rsidR="00DF3046" w:rsidRPr="008645C3" w:rsidRDefault="00000000">
      <w:pPr>
        <w:rPr>
          <w:lang w:val="es-CR"/>
        </w:rPr>
      </w:pPr>
      <w:r>
        <w:rPr>
          <w:lang w:val="es-CR"/>
        </w:rPr>
        <w:t>Dashboard 3 — Pedidos Completados vs Cancelados</w:t>
      </w:r>
    </w:p>
    <w:p w14:paraId="07203A9C" w14:textId="77777777" w:rsidR="00DF3046" w:rsidRPr="008645C3" w:rsidRDefault="00000000">
      <w:pPr>
        <w:shd w:val="clear" w:color="auto" w:fill="FFF2CC"/>
        <w:spacing w:before="120" w:after="40"/>
        <w:jc w:val="center"/>
        <w:rPr>
          <w:lang w:val="es-CR"/>
        </w:rPr>
      </w:pPr>
      <w:r>
        <w:rPr>
          <w:b/>
          <w:color w:val="806000"/>
          <w:sz w:val="20"/>
          <w:lang w:val="es-CR"/>
        </w:rPr>
        <w:t>[ CAPTURA DE PANTALLA — Dashboard 3 ]</w:t>
        <w:br/>
      </w:r>
      <w:r>
        <w:rPr>
          <w:i/>
          <w:sz w:val="17"/>
          <w:lang w:val="es-CR"/>
        </w:rPr>
        <w:t>Insertar aqui: captura del dashboard '3. Pedidos Completados vs Cancelados' con el grafico de lineas y el pie (completed 68%, cancelled 15%).</w:t>
        <w:br/>
      </w:r>
      <w:r>
        <w:rPr>
          <w:rFonts w:ascii="Consolas" w:hAnsi="Consolas"/>
          <w:color w:val="606060"/>
          <w:sz w:val="16"/>
          <w:lang w:val="es-CR"/>
        </w:rPr>
        <w:t>Archivo sugerido: Docs/screenshots/dashboard3_estados.png</w:t>
      </w:r>
    </w:p>
    <w:p w14:paraId="7A7532A8" w14:textId="77777777" w:rsidR="00DF3046" w:rsidRPr="008645C3" w:rsidRDefault="00000000">
      <w:pPr>
        <w:rPr>
          <w:lang w:val="es-CR"/>
        </w:rPr>
      </w:pPr>
      <w:r>
        <w:rPr>
          <w:lang w:val="es-CR"/>
        </w:rPr>
        <w:t>7. Orquestacion con Apache Airflow</w:t>
      </w:r>
    </w:p>
    <w:p w14:paraId="7D255BE0" w14:textId="77777777" w:rsidR="00DF3046" w:rsidRPr="008645C3" w:rsidRDefault="00000000">
      <w:pPr>
        <w:spacing w:after="120"/>
        <w:rPr>
          <w:lang w:val="es-CR"/>
        </w:rPr>
      </w:pPr>
      <w:r>
        <w:rPr>
          <w:lang w:val="es-CR"/>
        </w:rPr>
        <w:t>Corresponde al componente 4 del enunciado (15%). El DAG etl_olap_dag programa el pipeline de forma diaria (@daily) y es modular: cada paso es una tarea reusable.</w:t>
      </w:r>
    </w:p>
    <w:p w14:paraId="1D42A287" w14:textId="77777777" w:rsidR="00DF3046" w:rsidRDefault="00000000">
      <w:pPr>
        <w:jc w:val="center"/>
      </w:pPr>
      <w:r>
        <w:rPr>
          <w:noProof/>
        </w:rPr>
        <w:drawing>
          <wp:inline distT="0" distB="0" distL="0" distR="0" wp14:anchorId="1E70257C" wp14:editId="4F5AC25D">
            <wp:extent cx="6035040" cy="29360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flow_dag.png"/>
                    <pic:cNvPicPr/>
                  </pic:nvPicPr>
                  <pic:blipFill>
                    <a:blip r:embed="rId9"/>
                    <a:stretch>
                      <a:fillRect/>
                    </a:stretch>
                  </pic:blipFill>
                  <pic:spPr>
                    <a:xfrm>
                      <a:off x="0" y="0"/>
                      <a:ext cx="6035040" cy="2936054"/>
                    </a:xfrm>
                    <a:prstGeom prst="rect">
                      <a:avLst/>
                    </a:prstGeom>
                  </pic:spPr>
                </pic:pic>
              </a:graphicData>
            </a:graphic>
          </wp:inline>
        </w:drawing>
      </w:r>
    </w:p>
    <w:p w14:paraId="2061DC27" w14:textId="77777777" w:rsidR="00DF3046" w:rsidRPr="008645C3" w:rsidRDefault="00000000">
      <w:pPr>
        <w:jc w:val="center"/>
        <w:rPr>
          <w:lang w:val="es-CR"/>
        </w:rPr>
      </w:pPr>
      <w:r>
        <w:rPr>
          <w:i/>
          <w:color w:val="606060"/>
          <w:sz w:val="17"/>
          <w:lang w:val="es-CR"/>
        </w:rPr>
        <w:t>Figura 3. Grafo de dependencias del DAG (10 tareas).</w:t>
      </w:r>
    </w:p>
    <w:p w14:paraId="6547861A" w14:textId="77777777" w:rsidR="00DF3046" w:rsidRDefault="00000000">
      <w:pPr/>
      <w:r>
        <w:t>7.1 Tareas del DAG</w:t>
      </w:r>
    </w:p>
    <w:tbl>
      <w:tblPr>
        <w:tblStyle w:val="Tablanormal1"/>
        <w:tblW w:w="5000" w:type="pct"/>
        <w:tblLook w:val="04A0" w:firstRow="1" w:lastRow="0" w:firstColumn="1" w:lastColumn="0" w:noHBand="0" w:noVBand="1"/>
      </w:tblPr>
      <w:tblGrid>
        <w:gridCol w:w="2883"/>
        <w:gridCol w:w="1346"/>
        <w:gridCol w:w="4627"/>
      </w:tblGrid>
      <w:tr w:rsidR="00DF3046" w14:paraId="4F32BD9F" w14:textId="77777777">
        <w:trPr>
          <w:jc w:val="cente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024" w:type="dxa"/>
          </w:tcPr>
          <w:p w14:paraId="03F08DA8" w14:textId="77777777" w:rsidR="00DF3046" w:rsidRDefault="00000000">
            <w:r>
              <w:rPr>
                <w:sz w:val="24"/>
                <w:szCs w:val="24"/>
              </w:rPr>
              <w:t>Tarea</w:t>
            </w:r>
          </w:p>
        </w:tc>
        <w:tc>
          <w:tcPr>
            <w:tcW w:w="1440" w:type="dxa"/>
          </w:tcPr>
          <w:p w14:paraId="3E772353" w14:textId="77777777" w:rsidR="00DF3046" w:rsidRDefault="00000000">
            <w:r>
              <w:rPr>
                <w:sz w:val="24"/>
                <w:szCs w:val="24"/>
              </w:rPr>
              <w:t>Tipo</w:t>
            </w:r>
          </w:p>
        </w:tc>
        <w:tc>
          <w:tcPr>
            <w:tcW w:w="5040" w:type="dxa"/>
          </w:tcPr>
          <w:p w14:paraId="7B92F0F4" w14:textId="77777777" w:rsidR="00DF3046" w:rsidRDefault="00000000">
            <w:r>
              <w:rPr>
                <w:sz w:val="24"/>
                <w:szCs w:val="24"/>
              </w:rPr>
              <w:t>Funcion</w:t>
            </w:r>
          </w:p>
        </w:tc>
      </w:tr>
      <w:tr w:rsidR="00DF3046" w:rsidRPr="008645C3" w14:paraId="5E567A2C" w14:textId="77777777">
        <w:trPr>
          <w:jc w:val="center"/>
        </w:trPr>
        <w:tc>
          <w:tcPr>
            <w:tcW w:w="3024" w:type="dxa"/>
          </w:tcPr>
          <w:p w14:paraId="68A155B3" w14:textId="77777777" w:rsidR="00DF3046" w:rsidRDefault="00000000">
            <w:r>
              <w:rPr>
                <w:b/>
                <w:sz w:val="24"/>
                <w:szCs w:val="24"/>
              </w:rPr>
              <w:t>extract_postgres</w:t>
            </w:r>
          </w:p>
        </w:tc>
        <w:tc>
          <w:tcPr>
            <w:tcW w:w="1440" w:type="dxa"/>
          </w:tcPr>
          <w:p w14:paraId="1061A52C" w14:textId="77777777" w:rsidR="00DF3046" w:rsidRDefault="00000000">
            <w:r>
              <w:rPr>
                <w:sz w:val="24"/>
                <w:szCs w:val="24"/>
              </w:rPr>
              <w:t>Python</w:t>
            </w:r>
          </w:p>
        </w:tc>
        <w:tc>
          <w:tcPr>
            <w:tcW w:w="5040" w:type="dxa"/>
          </w:tcPr>
          <w:p w14:paraId="0D0A471A" w14:textId="77777777" w:rsidR="00DF3046" w:rsidRPr="008645C3" w:rsidRDefault="00000000">
            <w:pPr>
              <w:rPr>
                <w:lang w:val="es-CR"/>
              </w:rPr>
            </w:pPr>
            <w:r>
              <w:rPr>
                <w:sz w:val="24"/>
                <w:lang w:val="es-CR"/>
                <w:szCs w:val="24"/>
              </w:rPr>
              <w:t>Ejecuta el job Spark 01 (extraccion)</w:t>
            </w:r>
          </w:p>
        </w:tc>
      </w:tr>
      <w:tr w:rsidR="00DF3046" w:rsidRPr="008645C3" w14:paraId="2B29B2F7" w14:textId="77777777">
        <w:trPr>
          <w:jc w:val="center"/>
        </w:trPr>
        <w:tc>
          <w:tcPr>
            <w:tcW w:w="3024" w:type="dxa"/>
          </w:tcPr>
          <w:p w14:paraId="3699DFFF" w14:textId="77777777" w:rsidR="00DF3046" w:rsidRDefault="00000000">
            <w:r>
              <w:rPr>
                <w:b/>
                <w:sz w:val="24"/>
                <w:szCs w:val="24"/>
              </w:rPr>
              <w:t>build_hive_dw</w:t>
            </w:r>
          </w:p>
        </w:tc>
        <w:tc>
          <w:tcPr>
            <w:tcW w:w="1440" w:type="dxa"/>
          </w:tcPr>
          <w:p w14:paraId="483316B3" w14:textId="77777777" w:rsidR="00DF3046" w:rsidRDefault="00000000">
            <w:r>
              <w:rPr>
                <w:sz w:val="24"/>
                <w:szCs w:val="24"/>
              </w:rPr>
              <w:t>Python</w:t>
            </w:r>
          </w:p>
        </w:tc>
        <w:tc>
          <w:tcPr>
            <w:tcW w:w="5040" w:type="dxa"/>
          </w:tcPr>
          <w:p w14:paraId="6AFA9B6E" w14:textId="77777777" w:rsidR="00DF3046" w:rsidRPr="008645C3" w:rsidRDefault="00000000">
            <w:pPr>
              <w:rPr>
                <w:lang w:val="es-CR"/>
              </w:rPr>
            </w:pPr>
            <w:r>
              <w:rPr>
                <w:sz w:val="24"/>
                <w:lang w:val="es-CR"/>
                <w:szCs w:val="24"/>
              </w:rPr>
              <w:t>Ejecuta el job Spark 02 (construye el DW)</w:t>
            </w:r>
          </w:p>
        </w:tc>
      </w:tr>
      <w:tr w:rsidR="00DF3046" w14:paraId="3B87158B" w14:textId="77777777">
        <w:trPr>
          <w:jc w:val="center"/>
        </w:trPr>
        <w:tc>
          <w:tcPr>
            <w:tcW w:w="3024" w:type="dxa"/>
          </w:tcPr>
          <w:p w14:paraId="79C365B3" w14:textId="77777777" w:rsidR="00DF3046" w:rsidRDefault="00000000">
            <w:r>
              <w:rPr>
                <w:b/>
                <w:sz w:val="24"/>
                <w:szCs w:val="24"/>
              </w:rPr>
              <w:t>run_trends</w:t>
            </w:r>
          </w:p>
        </w:tc>
        <w:tc>
          <w:tcPr>
            <w:tcW w:w="1440" w:type="dxa"/>
          </w:tcPr>
          <w:p w14:paraId="5821782A" w14:textId="77777777" w:rsidR="00DF3046" w:rsidRDefault="00000000">
            <w:r>
              <w:rPr>
                <w:sz w:val="24"/>
                <w:szCs w:val="24"/>
              </w:rPr>
              <w:t>Python</w:t>
            </w:r>
          </w:p>
        </w:tc>
        <w:tc>
          <w:tcPr>
            <w:tcW w:w="5040" w:type="dxa"/>
          </w:tcPr>
          <w:p w14:paraId="170BD214" w14:textId="77777777" w:rsidR="00DF3046" w:rsidRDefault="00000000">
            <w:r>
              <w:rPr>
                <w:sz w:val="24"/>
                <w:szCs w:val="24"/>
              </w:rPr>
              <w:t>Job Spark 03 (tendencias)</w:t>
            </w:r>
          </w:p>
        </w:tc>
      </w:tr>
      <w:tr w:rsidR="00DF3046" w14:paraId="61EF8EF3" w14:textId="77777777">
        <w:trPr>
          <w:jc w:val="center"/>
        </w:trPr>
        <w:tc>
          <w:tcPr>
            <w:tcW w:w="3024" w:type="dxa"/>
          </w:tcPr>
          <w:p w14:paraId="48524BE3" w14:textId="77777777" w:rsidR="00DF3046" w:rsidRDefault="00000000">
            <w:r>
              <w:rPr>
                <w:b/>
                <w:sz w:val="24"/>
                <w:szCs w:val="24"/>
              </w:rPr>
              <w:t>run_peak_hours</w:t>
            </w:r>
          </w:p>
        </w:tc>
        <w:tc>
          <w:tcPr>
            <w:tcW w:w="1440" w:type="dxa"/>
          </w:tcPr>
          <w:p w14:paraId="18362DDE" w14:textId="77777777" w:rsidR="00DF3046" w:rsidRDefault="00000000">
            <w:r>
              <w:rPr>
                <w:sz w:val="24"/>
                <w:szCs w:val="24"/>
              </w:rPr>
              <w:t>Python</w:t>
            </w:r>
          </w:p>
        </w:tc>
        <w:tc>
          <w:tcPr>
            <w:tcW w:w="5040" w:type="dxa"/>
          </w:tcPr>
          <w:p w14:paraId="718A4E6D" w14:textId="77777777" w:rsidR="00DF3046" w:rsidRDefault="00000000">
            <w:r>
              <w:rPr>
                <w:sz w:val="24"/>
                <w:szCs w:val="24"/>
              </w:rPr>
              <w:t>Job Spark 04 (horarios pico)</w:t>
            </w:r>
          </w:p>
        </w:tc>
      </w:tr>
      <w:tr w:rsidR="00DF3046" w14:paraId="29F3C768" w14:textId="77777777">
        <w:trPr>
          <w:jc w:val="center"/>
        </w:trPr>
        <w:tc>
          <w:tcPr>
            <w:tcW w:w="3024" w:type="dxa"/>
          </w:tcPr>
          <w:p w14:paraId="3E4BFB16" w14:textId="77777777" w:rsidR="00DF3046" w:rsidRDefault="00000000">
            <w:r>
              <w:rPr>
                <w:b/>
                <w:sz w:val="24"/>
                <w:szCs w:val="24"/>
              </w:rPr>
              <w:t>run_monthly_growth</w:t>
            </w:r>
          </w:p>
        </w:tc>
        <w:tc>
          <w:tcPr>
            <w:tcW w:w="1440" w:type="dxa"/>
          </w:tcPr>
          <w:p w14:paraId="03EC49AC" w14:textId="77777777" w:rsidR="00DF3046" w:rsidRDefault="00000000">
            <w:r>
              <w:rPr>
                <w:sz w:val="24"/>
                <w:szCs w:val="24"/>
              </w:rPr>
              <w:t>Python</w:t>
            </w:r>
          </w:p>
        </w:tc>
        <w:tc>
          <w:tcPr>
            <w:tcW w:w="5040" w:type="dxa"/>
          </w:tcPr>
          <w:p w14:paraId="1AD2F453" w14:textId="77777777" w:rsidR="00DF3046" w:rsidRDefault="00000000">
            <w:r>
              <w:rPr>
                <w:sz w:val="24"/>
                <w:szCs w:val="24"/>
              </w:rPr>
              <w:t>Job Spark 05 (crecimiento)</w:t>
            </w:r>
          </w:p>
        </w:tc>
      </w:tr>
      <w:tr w:rsidR="00DF3046" w:rsidRPr="008645C3" w14:paraId="3E698A08" w14:textId="77777777">
        <w:trPr>
          <w:jc w:val="center"/>
        </w:trPr>
        <w:tc>
          <w:tcPr>
            <w:tcW w:w="3024" w:type="dxa"/>
          </w:tcPr>
          <w:p w14:paraId="08359D8D" w14:textId="77777777" w:rsidR="00DF3046" w:rsidRDefault="00000000">
            <w:r>
              <w:rPr>
                <w:b/>
                <w:sz w:val="24"/>
                <w:szCs w:val="24"/>
              </w:rPr>
              <w:t>check_catalog_changed</w:t>
            </w:r>
          </w:p>
        </w:tc>
        <w:tc>
          <w:tcPr>
            <w:tcW w:w="1440" w:type="dxa"/>
          </w:tcPr>
          <w:p w14:paraId="0BE9E99E" w14:textId="77777777" w:rsidR="00DF3046" w:rsidRDefault="00000000">
            <w:r>
              <w:rPr>
                <w:sz w:val="24"/>
                <w:szCs w:val="24"/>
              </w:rPr>
              <w:t>Branch</w:t>
            </w:r>
          </w:p>
        </w:tc>
        <w:tc>
          <w:tcPr>
            <w:tcW w:w="5040" w:type="dxa"/>
          </w:tcPr>
          <w:p w14:paraId="27B3F923" w14:textId="77777777" w:rsidR="00DF3046" w:rsidRPr="008645C3" w:rsidRDefault="00000000">
            <w:pPr>
              <w:rPr>
                <w:lang w:val="es-CR"/>
              </w:rPr>
            </w:pPr>
            <w:r>
              <w:rPr>
                <w:sz w:val="24"/>
                <w:lang w:val="es-CR"/>
                <w:szCs w:val="24"/>
              </w:rPr>
              <w:t>Hashea el catalogo y decide si reindexar</w:t>
            </w:r>
          </w:p>
        </w:tc>
      </w:tr>
      <w:tr w:rsidR="00DF3046" w:rsidRPr="008645C3" w14:paraId="1DB33707" w14:textId="77777777">
        <w:trPr>
          <w:jc w:val="center"/>
        </w:trPr>
        <w:tc>
          <w:tcPr>
            <w:tcW w:w="3024" w:type="dxa"/>
          </w:tcPr>
          <w:p w14:paraId="71E13855" w14:textId="77777777" w:rsidR="00DF3046" w:rsidRDefault="00000000">
            <w:r>
              <w:rPr>
                <w:b/>
                <w:sz w:val="24"/>
                <w:szCs w:val="24"/>
              </w:rPr>
              <w:t>reindex_elasticsearch</w:t>
            </w:r>
          </w:p>
        </w:tc>
        <w:tc>
          <w:tcPr>
            <w:tcW w:w="1440" w:type="dxa"/>
          </w:tcPr>
          <w:p w14:paraId="683B1681" w14:textId="77777777" w:rsidR="00DF3046" w:rsidRDefault="00000000">
            <w:r>
              <w:rPr>
                <w:sz w:val="24"/>
                <w:szCs w:val="24"/>
              </w:rPr>
              <w:t>Python</w:t>
            </w:r>
          </w:p>
        </w:tc>
        <w:tc>
          <w:tcPr>
            <w:tcW w:w="5040" w:type="dxa"/>
          </w:tcPr>
          <w:p w14:paraId="3DDB35FE" w14:textId="77777777" w:rsidR="00DF3046" w:rsidRPr="008645C3" w:rsidRDefault="00000000">
            <w:pPr>
              <w:rPr>
                <w:lang w:val="es-CR"/>
              </w:rPr>
            </w:pPr>
            <w:r>
              <w:rPr>
                <w:sz w:val="24"/>
                <w:lang w:val="es-CR"/>
                <w:szCs w:val="24"/>
              </w:rPr>
              <w:t>Reindexa productos en ES (rama si cambio)</w:t>
            </w:r>
          </w:p>
        </w:tc>
      </w:tr>
      <w:tr w:rsidR="00DF3046" w:rsidRPr="008645C3" w14:paraId="3DF8F00B" w14:textId="77777777">
        <w:trPr>
          <w:jc w:val="center"/>
        </w:trPr>
        <w:tc>
          <w:tcPr>
            <w:tcW w:w="3024" w:type="dxa"/>
          </w:tcPr>
          <w:p w14:paraId="7F52D4A4" w14:textId="77777777" w:rsidR="00DF3046" w:rsidRDefault="00000000">
            <w:r>
              <w:rPr>
                <w:b/>
                <w:sz w:val="24"/>
                <w:szCs w:val="24"/>
              </w:rPr>
              <w:t>skip_reindex</w:t>
            </w:r>
          </w:p>
        </w:tc>
        <w:tc>
          <w:tcPr>
            <w:tcW w:w="1440" w:type="dxa"/>
          </w:tcPr>
          <w:p w14:paraId="27B49443" w14:textId="77777777" w:rsidR="00DF3046" w:rsidRDefault="00000000">
            <w:r>
              <w:rPr>
                <w:sz w:val="24"/>
                <w:szCs w:val="24"/>
              </w:rPr>
              <w:t>Empty</w:t>
            </w:r>
          </w:p>
        </w:tc>
        <w:tc>
          <w:tcPr>
            <w:tcW w:w="5040" w:type="dxa"/>
          </w:tcPr>
          <w:p w14:paraId="55A88B68" w14:textId="77777777" w:rsidR="00DF3046" w:rsidRPr="008645C3" w:rsidRDefault="00000000">
            <w:pPr>
              <w:rPr>
                <w:lang w:val="es-CR"/>
              </w:rPr>
            </w:pPr>
            <w:r>
              <w:rPr>
                <w:sz w:val="24"/>
                <w:lang w:val="es-CR"/>
                <w:szCs w:val="24"/>
              </w:rPr>
              <w:t>Rama si el catalogo no cambio</w:t>
            </w:r>
          </w:p>
        </w:tc>
      </w:tr>
      <w:tr w:rsidR="00DF3046" w14:paraId="69E11384" w14:textId="77777777">
        <w:trPr>
          <w:jc w:val="center"/>
        </w:trPr>
        <w:tc>
          <w:tcPr>
            <w:tcW w:w="3024" w:type="dxa"/>
          </w:tcPr>
          <w:p w14:paraId="121DB8FB" w14:textId="77777777" w:rsidR="00DF3046" w:rsidRDefault="00000000">
            <w:r>
              <w:rPr>
                <w:b/>
                <w:sz w:val="24"/>
                <w:szCs w:val="24"/>
              </w:rPr>
              <w:t>export_marts</w:t>
            </w:r>
          </w:p>
        </w:tc>
        <w:tc>
          <w:tcPr>
            <w:tcW w:w="1440" w:type="dxa"/>
          </w:tcPr>
          <w:p w14:paraId="194E26A4" w14:textId="77777777" w:rsidR="00DF3046" w:rsidRDefault="00000000">
            <w:r>
              <w:rPr>
                <w:sz w:val="24"/>
                <w:szCs w:val="24"/>
              </w:rPr>
              <w:t>Python</w:t>
            </w:r>
          </w:p>
        </w:tc>
        <w:tc>
          <w:tcPr>
            <w:tcW w:w="5040" w:type="dxa"/>
          </w:tcPr>
          <w:p w14:paraId="662D108E" w14:textId="77777777" w:rsidR="00DF3046" w:rsidRDefault="00000000">
            <w:r>
              <w:rPr>
                <w:sz w:val="24"/>
                <w:szCs w:val="24"/>
              </w:rPr>
              <w:t>Job Spark 06 (exporta marts a serving)</w:t>
            </w:r>
          </w:p>
        </w:tc>
      </w:tr>
      <w:tr w:rsidR="00DF3046" w14:paraId="761B0C93" w14:textId="77777777">
        <w:trPr>
          <w:jc w:val="center"/>
        </w:trPr>
        <w:tc>
          <w:tcPr>
            <w:tcW w:w="3024" w:type="dxa"/>
          </w:tcPr>
          <w:p w14:paraId="7AB6996C" w14:textId="77777777" w:rsidR="00DF3046" w:rsidRDefault="00000000">
            <w:r>
              <w:rPr>
                <w:b/>
                <w:sz w:val="24"/>
                <w:szCs w:val="24"/>
              </w:rPr>
              <w:t>data_quality_checks</w:t>
            </w:r>
          </w:p>
        </w:tc>
        <w:tc>
          <w:tcPr>
            <w:tcW w:w="1440" w:type="dxa"/>
          </w:tcPr>
          <w:p w14:paraId="4A28C8B5" w14:textId="77777777" w:rsidR="00DF3046" w:rsidRDefault="00000000">
            <w:r>
              <w:rPr>
                <w:sz w:val="24"/>
                <w:szCs w:val="24"/>
              </w:rPr>
              <w:t>Python</w:t>
            </w:r>
          </w:p>
        </w:tc>
        <w:tc>
          <w:tcPr>
            <w:tcW w:w="5040" w:type="dxa"/>
          </w:tcPr>
          <w:p w14:paraId="19A8A6FE" w14:textId="77777777" w:rsidR="00DF3046" w:rsidRDefault="00000000">
            <w:r>
              <w:rPr>
                <w:sz w:val="24"/>
                <w:szCs w:val="24"/>
              </w:rPr>
              <w:t>Valida los marts (trigger_rule=all_done)</w:t>
            </w:r>
          </w:p>
        </w:tc>
      </w:tr>
    </w:tbl>
    <w:p w14:paraId="06BE6D59" w14:textId="77777777" w:rsidR="00DF3046" w:rsidRDefault="00DF3046">
      <w:pPr>
        <w:spacing w:after="40"/>
      </w:pPr>
    </w:p>
    <w:p w14:paraId="5275B23E" w14:textId="77777777" w:rsidR="00DF3046" w:rsidRDefault="00000000">
      <w:pPr/>
      <w:r>
        <w:lastRenderedPageBreak/>
        <w:t>7.2 Patrones de diseno aplicados</w:t>
      </w:r>
    </w:p>
    <w:p w14:paraId="0843D63C" w14:textId="77777777" w:rsidR="00DF3046" w:rsidRPr="008645C3" w:rsidRDefault="00000000">
      <w:pPr>
        <w:pStyle w:val="Listaconvietas"/>
        <w:rPr>
          <w:lang w:val="es-CR"/>
        </w:rPr>
      </w:pPr>
      <w:r>
        <w:rPr>
          <w:b/>
          <w:lang w:val="es-CR"/>
        </w:rPr>
        <w:t xml:space="preserve">Ejecucion de Spark via Docker SDK: </w:t>
      </w:r>
      <w:r>
        <w:rPr>
          <w:lang w:val="es-CR"/>
        </w:rPr>
        <w:t>las tareas hacen exec_run sobre el contenedor py02_spark_master montando el socket de Docker, evitando reinstalar Spark en Airflow.</w:t>
      </w:r>
    </w:p>
    <w:p w14:paraId="2D7E69E1" w14:textId="77777777" w:rsidR="00DF3046" w:rsidRPr="008645C3" w:rsidRDefault="00000000">
      <w:pPr>
        <w:pStyle w:val="Listaconvietas"/>
        <w:rPr>
          <w:lang w:val="es-CR"/>
        </w:rPr>
      </w:pPr>
      <w:r>
        <w:rPr>
          <w:b/>
          <w:lang w:val="es-CR"/>
        </w:rPr>
        <w:t xml:space="preserve">Branching condicional: </w:t>
      </w:r>
      <w:r>
        <w:rPr>
          <w:lang w:val="es-CR"/>
        </w:rPr>
        <w:t>check_catalog_changed compara el hash MD5 del catalogo entre ejecuciones (via XCom) y solo dispara el reindexado de Elasticsearch si cambio, cumpliendo el requisito de 'reindexar si cambia el catalogo'.</w:t>
      </w:r>
    </w:p>
    <w:p w14:paraId="65B0AB69" w14:textId="77777777" w:rsidR="00DF3046" w:rsidRPr="008645C3" w:rsidRDefault="00000000">
      <w:pPr>
        <w:pStyle w:val="Listaconvietas"/>
        <w:rPr>
          <w:lang w:val="es-CR"/>
        </w:rPr>
      </w:pPr>
      <w:r>
        <w:rPr>
          <w:b/>
          <w:lang w:val="es-CR"/>
        </w:rPr>
        <w:t xml:space="preserve">Validacion de calidad: </w:t>
      </w:r>
      <w:r>
        <w:rPr>
          <w:lang w:val="es-CR"/>
        </w:rPr>
        <w:t>data_quality_checks verifica que los marts tengan filas, que haya &gt;1000 pedidos y que no existan nulos por encima del limite; usa trigger_rule 'all_done' para correr aunque la rama haya saltado el reindex.</w:t>
      </w:r>
    </w:p>
    <w:p w14:paraId="45ACD0B5" w14:textId="77777777" w:rsidR="00DF3046" w:rsidRPr="008645C3" w:rsidRDefault="00000000">
      <w:pPr>
        <w:pStyle w:val="Listaconvietas"/>
        <w:rPr>
          <w:lang w:val="es-CR"/>
        </w:rPr>
      </w:pPr>
      <w:r>
        <w:rPr>
          <w:b/>
          <w:lang w:val="es-CR"/>
        </w:rPr>
        <w:t xml:space="preserve">Paralelismo: </w:t>
      </w:r>
      <w:r>
        <w:rPr>
          <w:lang w:val="es-CR"/>
        </w:rPr>
        <w:t>los tres analisis y el branch de catalogo se ejecutan en paralelo tras construir el DW.</w:t>
      </w:r>
    </w:p>
    <w:p w14:paraId="11CF895F" w14:textId="77777777" w:rsidR="00DF3046" w:rsidRPr="008645C3" w:rsidRDefault="00000000">
      <w:pPr>
        <w:spacing w:after="120"/>
        <w:rPr>
          <w:lang w:val="es-CR"/>
        </w:rPr>
      </w:pPr>
      <w:r>
        <w:rPr>
          <w:lang w:val="es-CR"/>
        </w:rPr>
        <w:t>Validacion ejecutada (a nivel de tarea):</w:t>
      </w:r>
    </w:p>
    <w:p w14:paraId="61D5BE47" w14:textId="77777777" w:rsidR="00DF3046" w:rsidRDefault="00000000">
      <w:pPr>
        <w:shd w:val="clear" w:color="auto" w:fill="F2F3F5"/>
        <w:spacing w:before="80" w:after="120" w:line="240" w:lineRule="auto"/>
        <w:ind w:left="160"/>
      </w:pPr>
      <w:r>
        <w:rPr>
          <w:rFonts w:ascii="Consolas" w:hAnsi="Consolas"/>
          <w:color w:val="1A1A1A"/>
          <w:sz w:val="17"/>
        </w:rPr>
        <w:t>airflow tasks test etl_olap_dag &lt;task_id&gt; 2024-01-01</w:t>
      </w:r>
    </w:p>
    <w:p w14:paraId="5FF18F8B" w14:textId="77777777" w:rsidR="00DF3046" w:rsidRPr="008645C3" w:rsidRDefault="00000000">
      <w:pPr>
        <w:shd w:val="clear" w:color="auto" w:fill="FFF2CC"/>
        <w:spacing w:before="120" w:after="40"/>
        <w:jc w:val="center"/>
        <w:rPr>
          <w:lang w:val="es-CR"/>
        </w:rPr>
      </w:pPr>
      <w:r>
        <w:rPr>
          <w:b/>
          <w:color w:val="806000"/>
          <w:sz w:val="20"/>
          <w:lang w:val="es-CR"/>
        </w:rPr>
        <w:t>[ CAPTURA DE PANTALLA — Airflow UI — DAG ejecutado ]</w:t>
        <w:br/>
      </w:r>
      <w:r>
        <w:rPr>
          <w:i/>
          <w:sz w:val="17"/>
          <w:lang w:val="es-CR"/>
        </w:rPr>
        <w:t>Insertar aqui: captura de la vista Graph o Grid del DAG etl_olap_dag en http://localhost:8081 con una ejecucion exitosa (tareas en verde).</w:t>
        <w:br/>
      </w:r>
      <w:r>
        <w:rPr>
          <w:rFonts w:ascii="Consolas" w:hAnsi="Consolas"/>
          <w:color w:val="606060"/>
          <w:sz w:val="16"/>
          <w:lang w:val="es-CR"/>
        </w:rPr>
        <w:t>Archivo sugerido: Docs/screenshots/airflow_dag_run.png</w:t>
      </w:r>
    </w:p>
    <w:p w14:paraId="511CBAF6" w14:textId="77777777" w:rsidR="00DF3046" w:rsidRPr="008645C3" w:rsidRDefault="00000000">
      <w:pPr>
        <w:rPr>
          <w:lang w:val="es-CR"/>
        </w:rPr>
      </w:pPr>
      <w:r>
        <w:rPr>
          <w:lang w:val="es-CR"/>
        </w:rPr>
        <w:t>8. Analisis de grafos con Neo4J</w:t>
      </w:r>
    </w:p>
    <w:p w14:paraId="563D45AF" w14:textId="77777777" w:rsidR="00DF3046" w:rsidRPr="008645C3" w:rsidRDefault="00000000">
      <w:pPr>
        <w:spacing w:after="120"/>
        <w:rPr>
          <w:lang w:val="es-CR"/>
        </w:rPr>
      </w:pPr>
      <w:r>
        <w:rPr>
          <w:lang w:val="es-CR"/>
        </w:rPr>
        <w:t>Corresponde al componente 5 del enunciado (15%). Los datos del OLTP se exportan a CSV (neo4j/export_csvs.py) y se cargan con LOAD CSV (neo4j/01_load_graph.cypher).</w:t>
      </w:r>
    </w:p>
    <w:p w14:paraId="07A72E02" w14:textId="77777777" w:rsidR="00DF3046" w:rsidRDefault="00000000">
      <w:pPr>
        <w:jc w:val="center"/>
      </w:pPr>
      <w:r>
        <w:rPr>
          <w:noProof/>
        </w:rPr>
        <w:lastRenderedPageBreak/>
        <w:drawing>
          <wp:inline distT="0" distB="0" distL="0" distR="0" wp14:anchorId="67DF4C17" wp14:editId="7C76F42E">
            <wp:extent cx="6035040" cy="38832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model.png"/>
                    <pic:cNvPicPr/>
                  </pic:nvPicPr>
                  <pic:blipFill>
                    <a:blip r:embed="rId10"/>
                    <a:stretch>
                      <a:fillRect/>
                    </a:stretch>
                  </pic:blipFill>
                  <pic:spPr>
                    <a:xfrm>
                      <a:off x="0" y="0"/>
                      <a:ext cx="6035040" cy="3883216"/>
                    </a:xfrm>
                    <a:prstGeom prst="rect">
                      <a:avLst/>
                    </a:prstGeom>
                  </pic:spPr>
                </pic:pic>
              </a:graphicData>
            </a:graphic>
          </wp:inline>
        </w:drawing>
      </w:r>
    </w:p>
    <w:p w14:paraId="339CB7A1" w14:textId="77777777" w:rsidR="00DF3046" w:rsidRPr="008645C3" w:rsidRDefault="00000000">
      <w:pPr>
        <w:jc w:val="center"/>
        <w:rPr>
          <w:lang w:val="es-CR"/>
        </w:rPr>
      </w:pPr>
      <w:r>
        <w:rPr>
          <w:i/>
          <w:color w:val="606060"/>
          <w:sz w:val="17"/>
          <w:lang w:val="es-CR"/>
        </w:rPr>
        <w:t>Figura 4. Modelo de grafo: 6 tipos de nodo y 7 relaciones.</w:t>
      </w:r>
    </w:p>
    <w:p w14:paraId="1E3D581C" w14:textId="77777777" w:rsidR="00DF3046" w:rsidRDefault="00000000">
      <w:pPr>
        <w:shd w:val="clear" w:color="auto" w:fill="FFF2CC"/>
        <w:spacing w:before="120" w:after="40"/>
        <w:jc w:val="center"/>
      </w:pPr>
      <w:r>
        <w:rPr>
          <w:b/>
          <w:color w:val="806000"/>
          <w:sz w:val="20"/>
          <w:lang w:val="es-CR"/>
        </w:rPr>
        <w:t>[ CAPTURA DE PANTALLA — Neo4J Browser — grafo cargado ]</w:t>
        <w:br/>
      </w:r>
      <w:r>
        <w:rPr>
          <w:i/>
          <w:sz w:val="17"/>
          <w:lang w:val="es-CR"/>
        </w:rPr>
        <w:t>Insertar aqui: captura del Neo4J Browser (http://localhost:7474) visualizando una muestra del grafo (nodos y relaciones reales).</w:t>
        <w:br/>
      </w:r>
      <w:r>
        <w:rPr>
          <w:rFonts w:ascii="Consolas" w:hAnsi="Consolas"/>
          <w:color w:val="606060"/>
          <w:sz w:val="16"/>
        </w:rPr>
        <w:t>Archivo sugerido: Docs/screenshots/neo4j_grafo.png</w:t>
      </w:r>
    </w:p>
    <w:p w14:paraId="3269DBA0" w14:textId="77777777" w:rsidR="00DF3046" w:rsidRDefault="00000000">
      <w:pPr/>
      <w:r>
        <w:t>8.1 Nodos y relaciones</w:t>
      </w:r>
    </w:p>
    <w:tbl>
      <w:tblPr>
        <w:tblStyle w:val="Tablanormal1"/>
        <w:tblW w:w="5000" w:type="pct"/>
        <w:tblLook w:val="04A0" w:firstRow="1" w:lastRow="0" w:firstColumn="1" w:lastColumn="0" w:noHBand="0" w:noVBand="1"/>
      </w:tblPr>
      <w:tblGrid>
        <w:gridCol w:w="2273"/>
        <w:gridCol w:w="3353"/>
        <w:gridCol w:w="3230"/>
      </w:tblGrid>
      <w:tr w:rsidR="00DF3046" w14:paraId="45B95642" w14:textId="77777777">
        <w:trPr>
          <w:jc w:val="cente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304" w:type="dxa"/>
          </w:tcPr>
          <w:p w14:paraId="221B5E78" w14:textId="77777777" w:rsidR="00DF3046" w:rsidRDefault="00000000">
            <w:r>
              <w:rPr>
                <w:sz w:val="24"/>
                <w:szCs w:val="24"/>
              </w:rPr>
              <w:t>Relacion</w:t>
            </w:r>
          </w:p>
        </w:tc>
        <w:tc>
          <w:tcPr>
            <w:tcW w:w="3600" w:type="dxa"/>
          </w:tcPr>
          <w:p w14:paraId="0F03F72A" w14:textId="77777777" w:rsidR="00DF3046" w:rsidRDefault="00000000">
            <w:r>
              <w:rPr>
                <w:sz w:val="24"/>
                <w:szCs w:val="24"/>
              </w:rPr>
              <w:t>Patron</w:t>
            </w:r>
          </w:p>
        </w:tc>
        <w:tc>
          <w:tcPr>
            <w:tcW w:w="3456" w:type="dxa"/>
          </w:tcPr>
          <w:p w14:paraId="262DCA5F" w14:textId="77777777" w:rsidR="00DF3046" w:rsidRDefault="00000000">
            <w:r>
              <w:rPr>
                <w:sz w:val="24"/>
                <w:szCs w:val="24"/>
              </w:rPr>
              <w:t>Propiedades</w:t>
            </w:r>
          </w:p>
        </w:tc>
      </w:tr>
      <w:tr w:rsidR="00DF3046" w14:paraId="0C92BD07" w14:textId="77777777">
        <w:trPr>
          <w:jc w:val="center"/>
        </w:trPr>
        <w:tc>
          <w:tcPr>
            <w:tcW w:w="2304" w:type="dxa"/>
          </w:tcPr>
          <w:p w14:paraId="722F0135" w14:textId="77777777" w:rsidR="00DF3046" w:rsidRDefault="00000000">
            <w:r>
              <w:rPr>
                <w:b/>
                <w:sz w:val="24"/>
                <w:szCs w:val="24"/>
              </w:rPr>
              <w:t>PLACED</w:t>
            </w:r>
          </w:p>
        </w:tc>
        <w:tc>
          <w:tcPr>
            <w:tcW w:w="3600" w:type="dxa"/>
          </w:tcPr>
          <w:p w14:paraId="104E494A" w14:textId="77777777" w:rsidR="00DF3046" w:rsidRDefault="00000000">
            <w:r>
              <w:rPr>
                <w:sz w:val="24"/>
                <w:szCs w:val="24"/>
              </w:rPr>
              <w:t>(User)-[:PLACED]-&gt;(Order)</w:t>
            </w:r>
          </w:p>
        </w:tc>
        <w:tc>
          <w:tcPr>
            <w:tcW w:w="3456" w:type="dxa"/>
          </w:tcPr>
          <w:p w14:paraId="265E5940" w14:textId="77777777" w:rsidR="00DF3046" w:rsidRDefault="00000000">
            <w:r>
              <w:rPr>
                <w:sz w:val="24"/>
                <w:szCs w:val="24"/>
              </w:rPr>
              <w:t>-</w:t>
            </w:r>
          </w:p>
        </w:tc>
      </w:tr>
      <w:tr w:rsidR="00DF3046" w14:paraId="46357CD4" w14:textId="77777777">
        <w:trPr>
          <w:jc w:val="center"/>
        </w:trPr>
        <w:tc>
          <w:tcPr>
            <w:tcW w:w="2304" w:type="dxa"/>
          </w:tcPr>
          <w:p w14:paraId="746A61AC" w14:textId="77777777" w:rsidR="00DF3046" w:rsidRDefault="00000000">
            <w:r>
              <w:rPr>
                <w:b/>
                <w:sz w:val="24"/>
                <w:szCs w:val="24"/>
              </w:rPr>
              <w:t>FROM_RESTAURANT</w:t>
            </w:r>
          </w:p>
        </w:tc>
        <w:tc>
          <w:tcPr>
            <w:tcW w:w="3600" w:type="dxa"/>
          </w:tcPr>
          <w:p w14:paraId="3032032A" w14:textId="77777777" w:rsidR="00DF3046" w:rsidRDefault="00000000">
            <w:r>
              <w:rPr>
                <w:sz w:val="24"/>
                <w:szCs w:val="24"/>
              </w:rPr>
              <w:t>(Order)-&gt;(Restaurant)</w:t>
            </w:r>
          </w:p>
        </w:tc>
        <w:tc>
          <w:tcPr>
            <w:tcW w:w="3456" w:type="dxa"/>
          </w:tcPr>
          <w:p w14:paraId="09B02985" w14:textId="77777777" w:rsidR="00DF3046" w:rsidRDefault="00000000">
            <w:r>
              <w:rPr>
                <w:sz w:val="24"/>
                <w:szCs w:val="24"/>
              </w:rPr>
              <w:t>-</w:t>
            </w:r>
          </w:p>
        </w:tc>
      </w:tr>
      <w:tr w:rsidR="00DF3046" w14:paraId="5093235A" w14:textId="77777777">
        <w:trPr>
          <w:jc w:val="center"/>
        </w:trPr>
        <w:tc>
          <w:tcPr>
            <w:tcW w:w="2304" w:type="dxa"/>
          </w:tcPr>
          <w:p w14:paraId="0D029C9F" w14:textId="77777777" w:rsidR="00DF3046" w:rsidRDefault="00000000">
            <w:r>
              <w:rPr>
                <w:b/>
                <w:sz w:val="24"/>
                <w:szCs w:val="24"/>
              </w:rPr>
              <w:t>CONTAINS</w:t>
            </w:r>
          </w:p>
        </w:tc>
        <w:tc>
          <w:tcPr>
            <w:tcW w:w="3600" w:type="dxa"/>
          </w:tcPr>
          <w:p w14:paraId="383F3DCE" w14:textId="77777777" w:rsidR="00DF3046" w:rsidRDefault="00000000">
            <w:r>
              <w:rPr>
                <w:sz w:val="24"/>
                <w:szCs w:val="24"/>
              </w:rPr>
              <w:t>(Order)-&gt;(Product)</w:t>
            </w:r>
          </w:p>
        </w:tc>
        <w:tc>
          <w:tcPr>
            <w:tcW w:w="3456" w:type="dxa"/>
          </w:tcPr>
          <w:p w14:paraId="6D32CA98" w14:textId="77777777" w:rsidR="00DF3046" w:rsidRDefault="00000000">
            <w:r>
              <w:rPr>
                <w:sz w:val="24"/>
                <w:szCs w:val="24"/>
              </w:rPr>
              <w:t>quantity, unit_price, line_total</w:t>
            </w:r>
          </w:p>
        </w:tc>
      </w:tr>
      <w:tr w:rsidR="00DF3046" w14:paraId="0F580F64" w14:textId="77777777">
        <w:trPr>
          <w:jc w:val="center"/>
        </w:trPr>
        <w:tc>
          <w:tcPr>
            <w:tcW w:w="2304" w:type="dxa"/>
          </w:tcPr>
          <w:p w14:paraId="37C01088" w14:textId="77777777" w:rsidR="00DF3046" w:rsidRDefault="00000000">
            <w:r>
              <w:rPr>
                <w:b/>
                <w:sz w:val="24"/>
                <w:szCs w:val="24"/>
              </w:rPr>
              <w:t>DELIVERED_TO</w:t>
            </w:r>
          </w:p>
        </w:tc>
        <w:tc>
          <w:tcPr>
            <w:tcW w:w="3600" w:type="dxa"/>
          </w:tcPr>
          <w:p w14:paraId="5E470D44" w14:textId="77777777" w:rsidR="00DF3046" w:rsidRDefault="00000000">
            <w:r>
              <w:rPr>
                <w:sz w:val="24"/>
                <w:szCs w:val="24"/>
              </w:rPr>
              <w:t>(Order)-&gt;(Location)</w:t>
            </w:r>
          </w:p>
        </w:tc>
        <w:tc>
          <w:tcPr>
            <w:tcW w:w="3456" w:type="dxa"/>
          </w:tcPr>
          <w:p w14:paraId="66D4DE11" w14:textId="77777777" w:rsidR="00DF3046" w:rsidRDefault="00000000">
            <w:r>
              <w:rPr>
                <w:sz w:val="24"/>
                <w:szCs w:val="24"/>
              </w:rPr>
              <w:t>distance_km, eta_min, status</w:t>
            </w:r>
          </w:p>
        </w:tc>
      </w:tr>
      <w:tr w:rsidR="00DF3046" w14:paraId="20D19592" w14:textId="77777777">
        <w:trPr>
          <w:jc w:val="center"/>
        </w:trPr>
        <w:tc>
          <w:tcPr>
            <w:tcW w:w="2304" w:type="dxa"/>
          </w:tcPr>
          <w:p w14:paraId="4053214E" w14:textId="77777777" w:rsidR="00DF3046" w:rsidRDefault="00000000">
            <w:r>
              <w:rPr>
                <w:b/>
                <w:sz w:val="24"/>
                <w:szCs w:val="24"/>
              </w:rPr>
              <w:t>ASSIGNED</w:t>
            </w:r>
          </w:p>
        </w:tc>
        <w:tc>
          <w:tcPr>
            <w:tcW w:w="3600" w:type="dxa"/>
          </w:tcPr>
          <w:p w14:paraId="50318D18" w14:textId="77777777" w:rsidR="00DF3046" w:rsidRDefault="00000000">
            <w:r>
              <w:rPr>
                <w:sz w:val="24"/>
                <w:szCs w:val="24"/>
              </w:rPr>
              <w:t>(Courier)-&gt;(Order)</w:t>
            </w:r>
          </w:p>
        </w:tc>
        <w:tc>
          <w:tcPr>
            <w:tcW w:w="3456" w:type="dxa"/>
          </w:tcPr>
          <w:p w14:paraId="17FEB0CE" w14:textId="77777777" w:rsidR="00DF3046" w:rsidRDefault="00000000">
            <w:r>
              <w:rPr>
                <w:sz w:val="24"/>
                <w:szCs w:val="24"/>
              </w:rPr>
              <w:t>-</w:t>
            </w:r>
          </w:p>
        </w:tc>
      </w:tr>
      <w:tr w:rsidR="00DF3046" w:rsidRPr="008645C3" w14:paraId="504617D7" w14:textId="77777777">
        <w:trPr>
          <w:jc w:val="center"/>
        </w:trPr>
        <w:tc>
          <w:tcPr>
            <w:tcW w:w="2304" w:type="dxa"/>
          </w:tcPr>
          <w:p w14:paraId="2363C780" w14:textId="77777777" w:rsidR="00DF3046" w:rsidRDefault="00000000">
            <w:r>
              <w:rPr>
                <w:b/>
                <w:sz w:val="24"/>
                <w:szCs w:val="24"/>
              </w:rPr>
              <w:t>RECOMMENDS</w:t>
            </w:r>
          </w:p>
        </w:tc>
        <w:tc>
          <w:tcPr>
            <w:tcW w:w="3600" w:type="dxa"/>
          </w:tcPr>
          <w:p w14:paraId="45E93B96" w14:textId="77777777" w:rsidR="00DF3046" w:rsidRDefault="00000000">
            <w:r>
              <w:rPr>
                <w:sz w:val="24"/>
                <w:szCs w:val="24"/>
              </w:rPr>
              <w:t>(User)-&gt;(User)</w:t>
            </w:r>
          </w:p>
        </w:tc>
        <w:tc>
          <w:tcPr>
            <w:tcW w:w="3456" w:type="dxa"/>
          </w:tcPr>
          <w:p w14:paraId="1F9FCB47" w14:textId="77777777" w:rsidR="00DF3046" w:rsidRPr="008645C3" w:rsidRDefault="00000000">
            <w:pPr>
              <w:rPr>
                <w:lang w:val="es-CR"/>
              </w:rPr>
            </w:pPr>
            <w:r>
              <w:rPr>
                <w:sz w:val="24"/>
                <w:lang w:val="es-CR"/>
                <w:szCs w:val="24"/>
              </w:rPr>
              <w:t>co-clientes del mismo restaurante</w:t>
            </w:r>
          </w:p>
        </w:tc>
      </w:tr>
      <w:tr w:rsidR="00DF3046" w14:paraId="4AD3EAC7" w14:textId="77777777">
        <w:trPr>
          <w:jc w:val="center"/>
        </w:trPr>
        <w:tc>
          <w:tcPr>
            <w:tcW w:w="2304" w:type="dxa"/>
          </w:tcPr>
          <w:p w14:paraId="2C0D8406" w14:textId="77777777" w:rsidR="00DF3046" w:rsidRDefault="00000000">
            <w:r>
              <w:rPr>
                <w:b/>
                <w:sz w:val="24"/>
                <w:szCs w:val="24"/>
              </w:rPr>
              <w:t>ROUTE</w:t>
            </w:r>
          </w:p>
        </w:tc>
        <w:tc>
          <w:tcPr>
            <w:tcW w:w="3600" w:type="dxa"/>
          </w:tcPr>
          <w:p w14:paraId="1D8EA9C2" w14:textId="77777777" w:rsidR="00DF3046" w:rsidRDefault="00000000">
            <w:r>
              <w:rPr>
                <w:sz w:val="24"/>
                <w:szCs w:val="24"/>
              </w:rPr>
              <w:t>(Location)&lt;-&gt;(Location)</w:t>
            </w:r>
          </w:p>
        </w:tc>
        <w:tc>
          <w:tcPr>
            <w:tcW w:w="3456" w:type="dxa"/>
          </w:tcPr>
          <w:p w14:paraId="05132736" w14:textId="77777777" w:rsidR="00DF3046" w:rsidRDefault="00000000">
            <w:r>
              <w:rPr>
                <w:sz w:val="24"/>
                <w:szCs w:val="24"/>
              </w:rPr>
              <w:t>distance_km, time_min (bidireccional)</w:t>
            </w:r>
          </w:p>
        </w:tc>
      </w:tr>
    </w:tbl>
    <w:p w14:paraId="3EE2BBEB" w14:textId="77777777" w:rsidR="00DF3046" w:rsidRDefault="00DF3046">
      <w:pPr>
        <w:spacing w:after="40"/>
      </w:pPr>
    </w:p>
    <w:p w14:paraId="1B50083B" w14:textId="77777777" w:rsidR="00DF3046" w:rsidRDefault="00000000">
      <w:pPr/>
      <w:r>
        <w:t>8.2 Consultas Cypher requeridas</w:t>
      </w:r>
    </w:p>
    <w:p w14:paraId="68587B73" w14:textId="77777777" w:rsidR="00DF3046" w:rsidRPr="008645C3" w:rsidRDefault="00000000">
      <w:pPr>
        <w:spacing w:after="120"/>
        <w:rPr>
          <w:lang w:val="es-CR"/>
        </w:rPr>
      </w:pPr>
      <w:r>
        <w:rPr>
          <w:lang w:val="es-CR"/>
        </w:rPr>
        <w:t>El archivo neo4j/02_queries.cypher implementa las tres consultas del enunciado mas algoritmos GDS:</w:t>
      </w:r>
    </w:p>
    <w:p w14:paraId="2584D793" w14:textId="77777777" w:rsidR="00DF3046" w:rsidRPr="008645C3" w:rsidRDefault="00000000">
      <w:pPr>
        <w:pStyle w:val="Listaconvietas"/>
        <w:rPr>
          <w:lang w:val="es-CR"/>
        </w:rPr>
      </w:pPr>
      <w:r>
        <w:rPr>
          <w:b/>
          <w:lang w:val="es-CR"/>
        </w:rPr>
        <w:t xml:space="preserve">Top-5 productos comprados juntos: </w:t>
      </w:r>
      <w:r>
        <w:rPr>
          <w:lang w:val="es-CR"/>
        </w:rPr>
        <w:t>co-ocurrencia de productos en el mismo pedido (patron (p1)&lt;-[:CONTAINS]-(o)-[:CONTAINS]-&gt;(p2)).</w:t>
      </w:r>
    </w:p>
    <w:p w14:paraId="744EF259" w14:textId="77777777" w:rsidR="00DF3046" w:rsidRPr="008645C3" w:rsidRDefault="00000000">
      <w:pPr>
        <w:pStyle w:val="Listaconvietas"/>
        <w:rPr>
          <w:lang w:val="es-CR"/>
        </w:rPr>
      </w:pPr>
      <w:r>
        <w:rPr>
          <w:b/>
          <w:lang w:val="es-CR"/>
        </w:rPr>
        <w:t xml:space="preserve">Usuarios que recomiendan a otros: </w:t>
      </w:r>
      <w:r>
        <w:rPr>
          <w:lang w:val="es-CR"/>
        </w:rPr>
        <w:t>por grado de salida de RECOMMENDS y, ademas, PageRank con GDS para medir influencia.</w:t>
      </w:r>
    </w:p>
    <w:p w14:paraId="13B43945" w14:textId="77777777" w:rsidR="00DF3046" w:rsidRPr="008645C3" w:rsidRDefault="00000000">
      <w:pPr>
        <w:pStyle w:val="Listaconvietas"/>
        <w:rPr>
          <w:lang w:val="es-CR"/>
        </w:rPr>
      </w:pPr>
      <w:r>
        <w:rPr>
          <w:b/>
          <w:lang w:val="es-CR"/>
        </w:rPr>
        <w:lastRenderedPageBreak/>
        <w:t xml:space="preserve">Caminos minimos entre ubicaciones: </w:t>
      </w:r>
      <w:r>
        <w:rPr>
          <w:lang w:val="es-CR"/>
        </w:rPr>
        <w:t>shortestPath nativo y Dijkstra ponderado por distancia con GDS, para reparto eficiente.</w:t>
      </w:r>
    </w:p>
    <w:p w14:paraId="0405C624" w14:textId="77777777" w:rsidR="00DF3046" w:rsidRPr="008645C3" w:rsidRDefault="00000000">
      <w:pPr>
        <w:spacing w:after="120"/>
        <w:rPr>
          <w:lang w:val="es-CR"/>
        </w:rPr>
      </w:pPr>
      <w:r>
        <w:rPr>
          <w:lang w:val="es-CR"/>
        </w:rPr>
        <w:t>Ejemplo — top-5 productos comprados juntos:</w:t>
      </w:r>
    </w:p>
    <w:p w14:paraId="6C8EFDC9" w14:textId="77777777" w:rsidR="00DF3046" w:rsidRDefault="00000000">
      <w:pPr>
        <w:shd w:val="clear" w:color="auto" w:fill="F2F3F5"/>
        <w:spacing w:before="80" w:after="120" w:line="240" w:lineRule="auto"/>
        <w:ind w:left="160"/>
      </w:pPr>
      <w:r>
        <w:rPr>
          <w:rFonts w:ascii="Consolas" w:hAnsi="Consolas"/>
          <w:color w:val="1A1A1A"/>
          <w:sz w:val="17"/>
        </w:rPr>
        <w:t>MATCH (p1:Product)&lt;-[:CONTAINS]-(o:Order)-[:CONTAINS]-&gt;(p2:Product)</w:t>
        <w:br/>
        <w:t>WHERE p1.id &lt; p2.id</w:t>
        <w:br/>
        <w:t>WITH p1.name AS producto_1, p2.name AS producto_2,</w:t>
        <w:br/>
        <w:t xml:space="preserve">     COUNT(DISTINCT o) AS pedidos_juntos</w:t>
        <w:br/>
        <w:t>ORDER BY pedidos_juntos DESC LIMIT 5</w:t>
        <w:br/>
        <w:t>RETURN producto_1, producto_2, pedidos_juntos;</w:t>
      </w:r>
    </w:p>
    <w:p w14:paraId="44AAF664" w14:textId="77777777" w:rsidR="00DF3046" w:rsidRPr="008645C3" w:rsidRDefault="00000000">
      <w:pPr>
        <w:spacing w:after="120"/>
        <w:rPr>
          <w:lang w:val="es-CR"/>
        </w:rPr>
      </w:pPr>
      <w:r>
        <w:rPr>
          <w:lang w:val="es-CR"/>
        </w:rPr>
        <w:t>Comandos:</w:t>
      </w:r>
    </w:p>
    <w:p w14:paraId="6DBB233B" w14:textId="77777777" w:rsidR="00DF3046" w:rsidRPr="008645C3" w:rsidRDefault="00000000">
      <w:pPr>
        <w:shd w:val="clear" w:color="auto" w:fill="F2F3F5"/>
        <w:spacing w:before="80" w:after="120" w:line="240" w:lineRule="auto"/>
        <w:ind w:left="160"/>
        <w:rPr>
          <w:lang w:val="es-CR"/>
        </w:rPr>
      </w:pPr>
      <w:r>
        <w:rPr>
          <w:rFonts w:ascii="Consolas" w:hAnsi="Consolas"/>
          <w:color w:val="1A1A1A"/>
          <w:sz w:val="17"/>
          <w:lang w:val="es-CR"/>
        </w:rPr>
        <w:t>make neo4j-export-csv   # exporta CSVs desde el OLTP</w:t>
        <w:br/>
        <w:t>make neo4j-load         # carga el grafo</w:t>
        <w:br/>
        <w:t>make neo4j-queries      # ejecuta las consultas Cypher</w:t>
      </w:r>
    </w:p>
    <w:p w14:paraId="3F438485" w14:textId="77777777" w:rsidR="00DF3046" w:rsidRPr="008645C3" w:rsidRDefault="00000000">
      <w:pPr>
        <w:shd w:val="clear" w:color="auto" w:fill="FFF2CC"/>
        <w:spacing w:before="120" w:after="40"/>
        <w:jc w:val="center"/>
        <w:rPr>
          <w:lang w:val="es-CR"/>
        </w:rPr>
      </w:pPr>
      <w:r>
        <w:rPr>
          <w:b/>
          <w:color w:val="806000"/>
          <w:sz w:val="20"/>
          <w:lang w:val="es-CR"/>
        </w:rPr>
        <w:t>[ CAPTURA DE PANTALLA — Neo4J — resultado de consulta ]</w:t>
        <w:br/>
      </w:r>
      <w:r>
        <w:rPr>
          <w:i/>
          <w:sz w:val="17"/>
          <w:lang w:val="es-CR"/>
        </w:rPr>
        <w:t>Insertar aqui: captura del resultado de la consulta de top-5 productos comprados juntos (o usuarios influyentes por PageRank) en el Neo4J Browser.</w:t>
        <w:br/>
      </w:r>
      <w:r>
        <w:rPr>
          <w:rFonts w:ascii="Consolas" w:hAnsi="Consolas"/>
          <w:color w:val="606060"/>
          <w:sz w:val="16"/>
          <w:lang w:val="es-CR"/>
        </w:rPr>
        <w:t>Archivo sugerido: Docs/screenshots/neo4j_consulta.png</w:t>
      </w:r>
    </w:p>
    <w:p w14:paraId="1C3FC659" w14:textId="77777777" w:rsidR="00DF3046" w:rsidRPr="008645C3" w:rsidRDefault="00000000">
      <w:pPr>
        <w:rPr>
          <w:lang w:val="es-CR"/>
        </w:rPr>
      </w:pPr>
      <w:r>
        <w:rPr>
          <w:lang w:val="es-CR"/>
        </w:rPr>
        <w:t>9. Asignacion de rutas de entrega</w:t>
      </w:r>
    </w:p>
    <w:p w14:paraId="55A90A9D" w14:textId="77777777" w:rsidR="00DF3046" w:rsidRPr="008645C3" w:rsidRDefault="00000000">
      <w:pPr>
        <w:spacing w:after="120"/>
        <w:rPr>
          <w:lang w:val="es-CR"/>
        </w:rPr>
      </w:pPr>
      <w:r>
        <w:rPr>
          <w:lang w:val="es-CR"/>
        </w:rPr>
        <w:t>Corresponde al componente 6 del enunciado (10%). El modulo routing/route_assignment.py simula la asignacion de pedidos pendientes a repartidores y optimiza el orden de visita.</w:t>
      </w:r>
    </w:p>
    <w:p w14:paraId="51091169" w14:textId="77777777" w:rsidR="00DF3046" w:rsidRPr="008645C3" w:rsidRDefault="00000000">
      <w:pPr>
        <w:pStyle w:val="Listaconvietas"/>
        <w:rPr>
          <w:lang w:val="es-CR"/>
        </w:rPr>
      </w:pPr>
      <w:r>
        <w:rPr>
          <w:b/>
          <w:lang w:val="es-CR"/>
        </w:rPr>
        <w:t xml:space="preserve">Heuristica: </w:t>
      </w:r>
      <w:r>
        <w:rPr>
          <w:lang w:val="es-CR"/>
        </w:rPr>
        <w:t>vecino mas cercano (nearest-neighbor) sobre los pedidos pendientes, repartiendo la carga equitativamente entre repartidores.</w:t>
      </w:r>
    </w:p>
    <w:p w14:paraId="63EDC3F5" w14:textId="77777777" w:rsidR="00DF3046" w:rsidRPr="008645C3" w:rsidRDefault="00000000">
      <w:pPr>
        <w:pStyle w:val="Listaconvietas"/>
        <w:rPr>
          <w:lang w:val="es-CR"/>
        </w:rPr>
      </w:pPr>
      <w:r>
        <w:rPr>
          <w:b/>
          <w:lang w:val="es-CR"/>
        </w:rPr>
        <w:t xml:space="preserve">Distancias: </w:t>
      </w:r>
      <w:r>
        <w:rPr>
          <w:lang w:val="es-CR"/>
        </w:rPr>
        <w:t>se obtienen del grafo de zonas con Dijkstra (GDS); si GDS falla, hace fallback a la distancia Haversine entre coordenadas.</w:t>
      </w:r>
    </w:p>
    <w:p w14:paraId="33836D8A" w14:textId="77777777" w:rsidR="00DF3046" w:rsidRPr="008645C3" w:rsidRDefault="00000000">
      <w:pPr>
        <w:pStyle w:val="Listaconvietas"/>
        <w:rPr>
          <w:lang w:val="es-CR"/>
        </w:rPr>
      </w:pPr>
      <w:r>
        <w:rPr>
          <w:b/>
          <w:lang w:val="es-CR"/>
        </w:rPr>
        <w:t xml:space="preserve">Salida: </w:t>
      </w:r>
      <w:r>
        <w:rPr>
          <w:lang w:val="es-CR"/>
        </w:rPr>
        <w:t>imprime las rutas por repartidor y exporta routing/route_results.json con pedidos asignados, distancia total y secuencia de entrega.</w:t>
      </w:r>
    </w:p>
    <w:p w14:paraId="540E1150" w14:textId="77777777" w:rsidR="00DF3046" w:rsidRPr="008645C3" w:rsidRDefault="00000000">
      <w:pPr>
        <w:spacing w:after="120"/>
        <w:rPr>
          <w:lang w:val="es-CR"/>
        </w:rPr>
      </w:pPr>
      <w:r>
        <w:rPr>
          <w:lang w:val="es-CR"/>
        </w:rPr>
        <w:t>Ejecucion:</w:t>
      </w:r>
    </w:p>
    <w:p w14:paraId="3ABAFD29" w14:textId="77777777" w:rsidR="00DF3046" w:rsidRPr="008645C3" w:rsidRDefault="00000000">
      <w:pPr>
        <w:shd w:val="clear" w:color="auto" w:fill="F2F3F5"/>
        <w:spacing w:before="80" w:after="120" w:line="240" w:lineRule="auto"/>
        <w:ind w:left="160"/>
        <w:rPr>
          <w:lang w:val="es-CR"/>
        </w:rPr>
      </w:pPr>
      <w:r>
        <w:rPr>
          <w:rFonts w:ascii="Consolas" w:hAnsi="Consolas"/>
          <w:color w:val="1A1A1A"/>
          <w:sz w:val="17"/>
          <w:lang w:val="es-CR"/>
        </w:rPr>
        <w:t>make neo4j-routing   # corre el algoritmo y genera route_results.json</w:t>
      </w:r>
    </w:p>
    <w:p w14:paraId="328ED23B" w14:textId="77777777" w:rsidR="00DF3046" w:rsidRPr="008645C3" w:rsidRDefault="00000000">
      <w:pPr>
        <w:shd w:val="clear" w:color="auto" w:fill="FFF2CC"/>
        <w:spacing w:before="120" w:after="40"/>
        <w:jc w:val="center"/>
        <w:rPr>
          <w:lang w:val="es-CR"/>
        </w:rPr>
      </w:pPr>
      <w:r>
        <w:rPr>
          <w:b/>
          <w:color w:val="806000"/>
          <w:sz w:val="20"/>
          <w:lang w:val="es-CR"/>
        </w:rPr>
        <w:t>[ CAPTURA DE PANTALLA — Enrutamiento — salida ]</w:t>
        <w:br/>
      </w:r>
      <w:r>
        <w:rPr>
          <w:i/>
          <w:sz w:val="17"/>
          <w:lang w:val="es-CR"/>
        </w:rPr>
        <w:t>Insertar aqui: captura de la salida en consola de route_assignment.py (rutas por repartidor) o un extracto de routing/route_results.json.</w:t>
        <w:br/>
      </w:r>
      <w:r>
        <w:rPr>
          <w:rFonts w:ascii="Consolas" w:hAnsi="Consolas"/>
          <w:color w:val="606060"/>
          <w:sz w:val="16"/>
          <w:lang w:val="es-CR"/>
        </w:rPr>
        <w:t>Archivo sugerido: Docs/screenshots/routing_salida.png</w:t>
      </w:r>
    </w:p>
    <w:p w14:paraId="2C23EE16" w14:textId="77777777" w:rsidR="00DF3046" w:rsidRDefault="00000000">
      <w:pPr/>
      <w:r>
        <w:t>10. Decisiones de diseno</w:t>
      </w:r>
    </w:p>
    <w:tbl>
      <w:tblPr>
        <w:tblStyle w:val="Tablanormal1"/>
        <w:tblW w:w="5000" w:type="pct"/>
        <w:tblLook w:val="04A0" w:firstRow="1" w:lastRow="0" w:firstColumn="1" w:lastColumn="0" w:noHBand="0" w:noVBand="1"/>
      </w:tblPr>
      <w:tblGrid>
        <w:gridCol w:w="2583"/>
        <w:gridCol w:w="2244"/>
        <w:gridCol w:w="4029"/>
      </w:tblGrid>
      <w:tr w:rsidR="00DF3046" w14:paraId="30FC6BC6" w14:textId="77777777">
        <w:trPr>
          <w:jc w:val="cente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736" w:type="dxa"/>
          </w:tcPr>
          <w:p w14:paraId="797194DC" w14:textId="77777777" w:rsidR="00DF3046" w:rsidRDefault="00000000">
            <w:r>
              <w:rPr>
                <w:sz w:val="24"/>
                <w:szCs w:val="24"/>
              </w:rPr>
              <w:t>Decision</w:t>
            </w:r>
          </w:p>
        </w:tc>
        <w:tc>
          <w:tcPr>
            <w:tcW w:w="2304" w:type="dxa"/>
          </w:tcPr>
          <w:p w14:paraId="1568B815" w14:textId="77777777" w:rsidR="00DF3046" w:rsidRDefault="00000000">
            <w:r>
              <w:rPr>
                <w:sz w:val="24"/>
                <w:szCs w:val="24"/>
              </w:rPr>
              <w:t>Alternativas</w:t>
            </w:r>
          </w:p>
        </w:tc>
        <w:tc>
          <w:tcPr>
            <w:tcW w:w="4320" w:type="dxa"/>
          </w:tcPr>
          <w:p w14:paraId="6D6AB05A" w14:textId="77777777" w:rsidR="00DF3046" w:rsidRDefault="00000000">
            <w:r>
              <w:rPr>
                <w:sz w:val="24"/>
                <w:szCs w:val="24"/>
              </w:rPr>
              <w:t>Justificacion</w:t>
            </w:r>
          </w:p>
        </w:tc>
      </w:tr>
      <w:tr w:rsidR="00DF3046" w:rsidRPr="008645C3" w14:paraId="6A8D2202" w14:textId="77777777">
        <w:trPr>
          <w:jc w:val="center"/>
        </w:trPr>
        <w:tc>
          <w:tcPr>
            <w:tcW w:w="2736" w:type="dxa"/>
          </w:tcPr>
          <w:p w14:paraId="5EBF672A" w14:textId="77777777" w:rsidR="00DF3046" w:rsidRPr="008645C3" w:rsidRDefault="00000000">
            <w:pPr>
              <w:rPr>
                <w:lang w:val="es-CR"/>
              </w:rPr>
            </w:pPr>
            <w:r>
              <w:rPr>
                <w:b/>
                <w:sz w:val="24"/>
                <w:lang w:val="es-CR"/>
                <w:szCs w:val="24"/>
              </w:rPr>
              <w:t>Hive como DW (no solo Postgres)</w:t>
            </w:r>
          </w:p>
        </w:tc>
        <w:tc>
          <w:tcPr>
            <w:tcW w:w="2304" w:type="dxa"/>
          </w:tcPr>
          <w:p w14:paraId="6FE5A719" w14:textId="77777777" w:rsidR="00DF3046" w:rsidRDefault="00000000">
            <w:r>
              <w:rPr>
                <w:sz w:val="24"/>
                <w:szCs w:val="24"/>
              </w:rPr>
              <w:t>Postgres analitico, DuckDB</w:t>
            </w:r>
          </w:p>
        </w:tc>
        <w:tc>
          <w:tcPr>
            <w:tcW w:w="4320" w:type="dxa"/>
          </w:tcPr>
          <w:p w14:paraId="5848590D" w14:textId="77777777" w:rsidR="00DF3046" w:rsidRPr="008645C3" w:rsidRDefault="00000000">
            <w:pPr>
              <w:rPr>
                <w:lang w:val="es-CR"/>
              </w:rPr>
            </w:pPr>
            <w:r>
              <w:rPr>
                <w:sz w:val="24"/>
                <w:lang w:val="es-CR"/>
                <w:szCs w:val="24"/>
              </w:rPr>
              <w:t>Cumple el requisito explicito de DW open-source con Hive; modelo dimensional escalable.</w:t>
            </w:r>
          </w:p>
        </w:tc>
      </w:tr>
      <w:tr w:rsidR="00DF3046" w:rsidRPr="008645C3" w14:paraId="07D2B17A" w14:textId="77777777">
        <w:trPr>
          <w:jc w:val="center"/>
        </w:trPr>
        <w:tc>
          <w:tcPr>
            <w:tcW w:w="2736" w:type="dxa"/>
          </w:tcPr>
          <w:p w14:paraId="435EA235" w14:textId="77777777" w:rsidR="00DF3046" w:rsidRDefault="00000000">
            <w:r>
              <w:rPr>
                <w:b/>
                <w:sz w:val="24"/>
                <w:szCs w:val="24"/>
              </w:rPr>
              <w:t>Metastore Hive sobre Postgres</w:t>
            </w:r>
          </w:p>
        </w:tc>
        <w:tc>
          <w:tcPr>
            <w:tcW w:w="2304" w:type="dxa"/>
          </w:tcPr>
          <w:p w14:paraId="2081B248" w14:textId="77777777" w:rsidR="00DF3046" w:rsidRDefault="00000000">
            <w:r>
              <w:rPr>
                <w:sz w:val="24"/>
                <w:szCs w:val="24"/>
              </w:rPr>
              <w:t>Derby embebido</w:t>
            </w:r>
          </w:p>
        </w:tc>
        <w:tc>
          <w:tcPr>
            <w:tcW w:w="4320" w:type="dxa"/>
          </w:tcPr>
          <w:p w14:paraId="2AA144A2" w14:textId="77777777" w:rsidR="00DF3046" w:rsidRPr="008645C3" w:rsidRDefault="00000000">
            <w:pPr>
              <w:rPr>
                <w:lang w:val="es-CR"/>
              </w:rPr>
            </w:pPr>
            <w:r>
              <w:rPr>
                <w:sz w:val="24"/>
                <w:lang w:val="es-CR"/>
                <w:szCs w:val="24"/>
              </w:rPr>
              <w:t>Derby es monousuario y fragil; Postgres permite concurrencia y persistencia.</w:t>
            </w:r>
          </w:p>
        </w:tc>
      </w:tr>
      <w:tr w:rsidR="00DF3046" w14:paraId="325BC2C6" w14:textId="77777777">
        <w:trPr>
          <w:jc w:val="center"/>
        </w:trPr>
        <w:tc>
          <w:tcPr>
            <w:tcW w:w="2736" w:type="dxa"/>
          </w:tcPr>
          <w:p w14:paraId="38EF58C2" w14:textId="77777777" w:rsidR="00DF3046" w:rsidRDefault="00000000">
            <w:r>
              <w:rPr>
                <w:b/>
                <w:sz w:val="24"/>
                <w:szCs w:val="24"/>
              </w:rPr>
              <w:t>ORC + Snappy</w:t>
            </w:r>
          </w:p>
        </w:tc>
        <w:tc>
          <w:tcPr>
            <w:tcW w:w="2304" w:type="dxa"/>
          </w:tcPr>
          <w:p w14:paraId="512CD03C" w14:textId="77777777" w:rsidR="00DF3046" w:rsidRDefault="00000000">
            <w:r>
              <w:rPr>
                <w:sz w:val="24"/>
                <w:szCs w:val="24"/>
              </w:rPr>
              <w:t>Parquet, texto</w:t>
            </w:r>
          </w:p>
        </w:tc>
        <w:tc>
          <w:tcPr>
            <w:tcW w:w="4320" w:type="dxa"/>
          </w:tcPr>
          <w:p w14:paraId="3F3D6BC2" w14:textId="77777777" w:rsidR="00DF3046" w:rsidRDefault="00000000">
            <w:r>
              <w:rPr>
                <w:sz w:val="24"/>
                <w:szCs w:val="24"/>
              </w:rPr>
              <w:t>Columnar, buena compresion, predicate pushdown nativo en Hive/Spark.</w:t>
            </w:r>
          </w:p>
        </w:tc>
      </w:tr>
      <w:tr w:rsidR="00DF3046" w:rsidRPr="008645C3" w14:paraId="6312FAC2" w14:textId="77777777">
        <w:trPr>
          <w:jc w:val="center"/>
        </w:trPr>
        <w:tc>
          <w:tcPr>
            <w:tcW w:w="2736" w:type="dxa"/>
          </w:tcPr>
          <w:p w14:paraId="054C02D8" w14:textId="77777777" w:rsidR="00DF3046" w:rsidRPr="008645C3" w:rsidRDefault="00000000">
            <w:pPr>
              <w:rPr>
                <w:lang w:val="es-CR"/>
              </w:rPr>
            </w:pPr>
            <w:r>
              <w:rPr>
                <w:b/>
                <w:sz w:val="24"/>
                <w:lang w:val="es-CR"/>
                <w:szCs w:val="24"/>
              </w:rPr>
              <w:lastRenderedPageBreak/>
              <w:t>Particionar hechos por year/month</w:t>
            </w:r>
          </w:p>
        </w:tc>
        <w:tc>
          <w:tcPr>
            <w:tcW w:w="2304" w:type="dxa"/>
          </w:tcPr>
          <w:p w14:paraId="5015D4EF" w14:textId="77777777" w:rsidR="00DF3046" w:rsidRDefault="00000000">
            <w:r>
              <w:rPr>
                <w:sz w:val="24"/>
                <w:szCs w:val="24"/>
              </w:rPr>
              <w:t>Sin particion</w:t>
            </w:r>
          </w:p>
        </w:tc>
        <w:tc>
          <w:tcPr>
            <w:tcW w:w="4320" w:type="dxa"/>
          </w:tcPr>
          <w:p w14:paraId="7096C510" w14:textId="77777777" w:rsidR="00DF3046" w:rsidRPr="008645C3" w:rsidRDefault="00000000">
            <w:pPr>
              <w:rPr>
                <w:lang w:val="es-CR"/>
              </w:rPr>
            </w:pPr>
            <w:r>
              <w:rPr>
                <w:sz w:val="24"/>
                <w:lang w:val="es-CR"/>
                <w:szCs w:val="24"/>
              </w:rPr>
              <w:t>Partition pruning acelera las consultas temporales, que son la mayoria.</w:t>
            </w:r>
          </w:p>
        </w:tc>
      </w:tr>
      <w:tr w:rsidR="00DF3046" w:rsidRPr="008645C3" w14:paraId="3568F59E" w14:textId="77777777">
        <w:trPr>
          <w:jc w:val="center"/>
        </w:trPr>
        <w:tc>
          <w:tcPr>
            <w:tcW w:w="2736" w:type="dxa"/>
          </w:tcPr>
          <w:p w14:paraId="6A2ADFBB" w14:textId="77777777" w:rsidR="00DF3046" w:rsidRPr="008645C3" w:rsidRDefault="00000000">
            <w:pPr>
              <w:rPr>
                <w:lang w:val="es-CR"/>
              </w:rPr>
            </w:pPr>
            <w:r>
              <w:rPr>
                <w:b/>
                <w:sz w:val="24"/>
                <w:lang w:val="es-CR"/>
                <w:szCs w:val="24"/>
              </w:rPr>
              <w:t>Capa serving en Postgres aparte</w:t>
            </w:r>
          </w:p>
        </w:tc>
        <w:tc>
          <w:tcPr>
            <w:tcW w:w="2304" w:type="dxa"/>
          </w:tcPr>
          <w:p w14:paraId="09D6016C" w14:textId="77777777" w:rsidR="00DF3046" w:rsidRDefault="00000000">
            <w:r>
              <w:rPr>
                <w:sz w:val="24"/>
                <w:szCs w:val="24"/>
              </w:rPr>
              <w:t>Superset directo a Hive</w:t>
            </w:r>
          </w:p>
        </w:tc>
        <w:tc>
          <w:tcPr>
            <w:tcW w:w="4320" w:type="dxa"/>
          </w:tcPr>
          <w:p w14:paraId="720142B4" w14:textId="77777777" w:rsidR="00DF3046" w:rsidRPr="008645C3" w:rsidRDefault="00000000">
            <w:pPr>
              <w:rPr>
                <w:lang w:val="es-CR"/>
              </w:rPr>
            </w:pPr>
            <w:r>
              <w:rPr>
                <w:sz w:val="24"/>
                <w:lang w:val="es-CR"/>
                <w:szCs w:val="24"/>
              </w:rPr>
              <w:t>Superset consulta SQL estandar rapido sin depender del cliente Hive/Thrift.</w:t>
            </w:r>
          </w:p>
        </w:tc>
      </w:tr>
      <w:tr w:rsidR="00DF3046" w:rsidRPr="008645C3" w14:paraId="2D94AD29" w14:textId="77777777">
        <w:trPr>
          <w:jc w:val="center"/>
        </w:trPr>
        <w:tc>
          <w:tcPr>
            <w:tcW w:w="2736" w:type="dxa"/>
          </w:tcPr>
          <w:p w14:paraId="16A37C8D" w14:textId="77777777" w:rsidR="00DF3046" w:rsidRDefault="00000000">
            <w:r>
              <w:rPr>
                <w:b/>
                <w:sz w:val="24"/>
                <w:szCs w:val="24"/>
              </w:rPr>
              <w:t>DataFrame API + SparkSQL mezclados</w:t>
            </w:r>
          </w:p>
        </w:tc>
        <w:tc>
          <w:tcPr>
            <w:tcW w:w="2304" w:type="dxa"/>
          </w:tcPr>
          <w:p w14:paraId="18EDF202" w14:textId="77777777" w:rsidR="00DF3046" w:rsidRDefault="00000000">
            <w:r>
              <w:rPr>
                <w:sz w:val="24"/>
                <w:szCs w:val="24"/>
              </w:rPr>
              <w:t>Solo uno</w:t>
            </w:r>
          </w:p>
        </w:tc>
        <w:tc>
          <w:tcPr>
            <w:tcW w:w="4320" w:type="dxa"/>
          </w:tcPr>
          <w:p w14:paraId="7B6A06D2" w14:textId="77777777" w:rsidR="00DF3046" w:rsidRPr="008645C3" w:rsidRDefault="00000000">
            <w:pPr>
              <w:rPr>
                <w:lang w:val="es-CR"/>
              </w:rPr>
            </w:pPr>
            <w:r>
              <w:rPr>
                <w:sz w:val="24"/>
                <w:lang w:val="es-CR"/>
                <w:szCs w:val="24"/>
              </w:rPr>
              <w:t>Requisito del enunciado; SQL para ventanas/joins legibles, API para transformaciones.</w:t>
            </w:r>
          </w:p>
        </w:tc>
      </w:tr>
      <w:tr w:rsidR="00DF3046" w:rsidRPr="008645C3" w14:paraId="5257CD68" w14:textId="77777777">
        <w:trPr>
          <w:jc w:val="center"/>
        </w:trPr>
        <w:tc>
          <w:tcPr>
            <w:tcW w:w="2736" w:type="dxa"/>
          </w:tcPr>
          <w:p w14:paraId="3BC3D5F0" w14:textId="77777777" w:rsidR="00DF3046" w:rsidRDefault="00000000">
            <w:r>
              <w:rPr>
                <w:b/>
                <w:sz w:val="24"/>
                <w:szCs w:val="24"/>
              </w:rPr>
              <w:t>Airflow ejecuta Spark via Docker SDK</w:t>
            </w:r>
          </w:p>
        </w:tc>
        <w:tc>
          <w:tcPr>
            <w:tcW w:w="2304" w:type="dxa"/>
          </w:tcPr>
          <w:p w14:paraId="62F31C12" w14:textId="77777777" w:rsidR="00DF3046" w:rsidRDefault="00000000">
            <w:r>
              <w:rPr>
                <w:sz w:val="24"/>
                <w:szCs w:val="24"/>
              </w:rPr>
              <w:t>SparkSubmitOperator</w:t>
            </w:r>
          </w:p>
        </w:tc>
        <w:tc>
          <w:tcPr>
            <w:tcW w:w="4320" w:type="dxa"/>
          </w:tcPr>
          <w:p w14:paraId="2388CE1C" w14:textId="77777777" w:rsidR="00DF3046" w:rsidRPr="008645C3" w:rsidRDefault="00000000">
            <w:pPr>
              <w:rPr>
                <w:lang w:val="es-CR"/>
              </w:rPr>
            </w:pPr>
            <w:r>
              <w:rPr>
                <w:sz w:val="24"/>
                <w:lang w:val="es-CR"/>
                <w:szCs w:val="24"/>
              </w:rPr>
              <w:t>Evita instalar Spark dentro de Airflow; reusa el contenedor spark-master existente.</w:t>
            </w:r>
          </w:p>
        </w:tc>
      </w:tr>
      <w:tr w:rsidR="00DF3046" w:rsidRPr="008645C3" w14:paraId="211BADAD" w14:textId="77777777">
        <w:trPr>
          <w:jc w:val="center"/>
        </w:trPr>
        <w:tc>
          <w:tcPr>
            <w:tcW w:w="2736" w:type="dxa"/>
          </w:tcPr>
          <w:p w14:paraId="0D6FE254" w14:textId="77777777" w:rsidR="00DF3046" w:rsidRDefault="00000000">
            <w:r>
              <w:rPr>
                <w:b/>
                <w:sz w:val="24"/>
                <w:szCs w:val="24"/>
              </w:rPr>
              <w:t>Perfiles de Docker Compose</w:t>
            </w:r>
          </w:p>
        </w:tc>
        <w:tc>
          <w:tcPr>
            <w:tcW w:w="2304" w:type="dxa"/>
          </w:tcPr>
          <w:p w14:paraId="184A784D" w14:textId="77777777" w:rsidR="00DF3046" w:rsidRDefault="00000000">
            <w:r>
              <w:rPr>
                <w:sz w:val="24"/>
                <w:szCs w:val="24"/>
              </w:rPr>
              <w:t>Un unico stack</w:t>
            </w:r>
          </w:p>
        </w:tc>
        <w:tc>
          <w:tcPr>
            <w:tcW w:w="4320" w:type="dxa"/>
          </w:tcPr>
          <w:p w14:paraId="7BF5D5E5" w14:textId="77777777" w:rsidR="00DF3046" w:rsidRPr="008645C3" w:rsidRDefault="00000000">
            <w:pPr>
              <w:rPr>
                <w:lang w:val="es-CR"/>
              </w:rPr>
            </w:pPr>
            <w:r>
              <w:rPr>
                <w:sz w:val="24"/>
                <w:lang w:val="es-CR"/>
                <w:szCs w:val="24"/>
              </w:rPr>
              <w:t>Permite levantar solo lo necesario por fase y ahorrar memoria.</w:t>
            </w:r>
          </w:p>
        </w:tc>
      </w:tr>
      <w:tr w:rsidR="00DF3046" w:rsidRPr="008645C3" w14:paraId="224295E9" w14:textId="77777777">
        <w:trPr>
          <w:jc w:val="center"/>
        </w:trPr>
        <w:tc>
          <w:tcPr>
            <w:tcW w:w="2736" w:type="dxa"/>
          </w:tcPr>
          <w:p w14:paraId="3DE28683" w14:textId="77777777" w:rsidR="00DF3046" w:rsidRDefault="00000000">
            <w:r>
              <w:rPr>
                <w:b/>
                <w:sz w:val="24"/>
                <w:szCs w:val="24"/>
              </w:rPr>
              <w:t>Superset configurado por ORM</w:t>
            </w:r>
          </w:p>
        </w:tc>
        <w:tc>
          <w:tcPr>
            <w:tcW w:w="2304" w:type="dxa"/>
          </w:tcPr>
          <w:p w14:paraId="364F2010" w14:textId="77777777" w:rsidR="00DF3046" w:rsidRDefault="00000000">
            <w:r>
              <w:rPr>
                <w:sz w:val="24"/>
                <w:szCs w:val="24"/>
              </w:rPr>
              <w:t>Solo REST API</w:t>
            </w:r>
          </w:p>
        </w:tc>
        <w:tc>
          <w:tcPr>
            <w:tcW w:w="4320" w:type="dxa"/>
          </w:tcPr>
          <w:p w14:paraId="148DE2CD" w14:textId="77777777" w:rsidR="00DF3046" w:rsidRPr="008645C3" w:rsidRDefault="00000000">
            <w:pPr>
              <w:rPr>
                <w:lang w:val="es-CR"/>
              </w:rPr>
            </w:pPr>
            <w:r>
              <w:rPr>
                <w:sz w:val="24"/>
                <w:lang w:val="es-CR"/>
                <w:szCs w:val="24"/>
              </w:rPr>
              <w:t>La REST API 4.1.1 falla al crear la conexion (422) y al vincular charts; el ORM es estable.</w:t>
            </w:r>
          </w:p>
        </w:tc>
      </w:tr>
      <w:tr w:rsidR="00DF3046" w:rsidRPr="008645C3" w14:paraId="6041606C" w14:textId="77777777">
        <w:trPr>
          <w:jc w:val="center"/>
        </w:trPr>
        <w:tc>
          <w:tcPr>
            <w:tcW w:w="2736" w:type="dxa"/>
          </w:tcPr>
          <w:p w14:paraId="6F7DD166" w14:textId="77777777" w:rsidR="00DF3046" w:rsidRDefault="00000000">
            <w:r>
              <w:rPr>
                <w:b/>
                <w:sz w:val="24"/>
                <w:szCs w:val="24"/>
              </w:rPr>
              <w:t>Datos sinteticos reproducibles</w:t>
            </w:r>
          </w:p>
        </w:tc>
        <w:tc>
          <w:tcPr>
            <w:tcW w:w="2304" w:type="dxa"/>
          </w:tcPr>
          <w:p w14:paraId="48D73A61" w14:textId="77777777" w:rsidR="00DF3046" w:rsidRDefault="00000000">
            <w:r>
              <w:rPr>
                <w:sz w:val="24"/>
                <w:szCs w:val="24"/>
              </w:rPr>
              <w:t>Datos reales del P1</w:t>
            </w:r>
          </w:p>
        </w:tc>
        <w:tc>
          <w:tcPr>
            <w:tcW w:w="4320" w:type="dxa"/>
          </w:tcPr>
          <w:p w14:paraId="03E76CB0" w14:textId="77777777" w:rsidR="00DF3046" w:rsidRPr="008645C3" w:rsidRDefault="00000000">
            <w:pPr>
              <w:rPr>
                <w:lang w:val="es-CR"/>
              </w:rPr>
            </w:pPr>
            <w:r>
              <w:rPr>
                <w:sz w:val="24"/>
                <w:lang w:val="es-CR"/>
                <w:szCs w:val="24"/>
              </w:rPr>
              <w:t>El P1 no tiene historial transaccional; semilla fija garantiza reproducibilidad.</w:t>
            </w:r>
          </w:p>
        </w:tc>
      </w:tr>
    </w:tbl>
    <w:p w14:paraId="471CE9D3" w14:textId="77777777" w:rsidR="00DF3046" w:rsidRPr="008645C3" w:rsidRDefault="00DF3046">
      <w:pPr>
        <w:spacing w:after="40"/>
        <w:rPr>
          <w:lang w:val="es-CR"/>
        </w:rPr>
      </w:pPr>
    </w:p>
    <w:p w14:paraId="3B430E48" w14:textId="77777777" w:rsidR="00DF3046" w:rsidRDefault="00000000">
      <w:pPr/>
      <w:r>
        <w:t>11. Pruebas y validaciones</w:t>
      </w:r>
    </w:p>
    <w:p w14:paraId="1687B6B4" w14:textId="77777777" w:rsidR="00DF3046" w:rsidRPr="008645C3" w:rsidRDefault="00000000">
      <w:pPr>
        <w:pStyle w:val="Listaconvietas"/>
        <w:rPr>
          <w:lang w:val="es-CR"/>
        </w:rPr>
      </w:pPr>
      <w:r>
        <w:rPr>
          <w:b/>
          <w:lang w:val="es-CR"/>
        </w:rPr>
        <w:t xml:space="preserve">Integridad del warehouse: </w:t>
      </w:r>
      <w:r>
        <w:rPr>
          <w:lang w:val="es-CR"/>
        </w:rPr>
        <w:t>los jobs Spark imprimen el conteo de filas de cada dimension y hecho; data_quality_checks valida en serving que existan filas y &gt;1000 pedidos sin nulos por encima del limite.</w:t>
      </w:r>
    </w:p>
    <w:p w14:paraId="6F78C2FF" w14:textId="77777777" w:rsidR="00DF3046" w:rsidRPr="008645C3" w:rsidRDefault="00000000">
      <w:pPr>
        <w:pStyle w:val="Listaconvietas"/>
        <w:rPr>
          <w:lang w:val="es-CR"/>
        </w:rPr>
      </w:pPr>
      <w:r>
        <w:rPr>
          <w:b/>
          <w:lang w:val="es-CR"/>
        </w:rPr>
        <w:t xml:space="preserve">Pipeline Airflow: </w:t>
      </w:r>
      <w:r>
        <w:rPr>
          <w:lang w:val="es-CR"/>
        </w:rPr>
        <w:t>validado a nivel de tarea con 'airflow tasks test' para las 10 tareas, confirmando ejecucion de extremo a extremo (no solo el parseo del DAG).</w:t>
      </w:r>
    </w:p>
    <w:p w14:paraId="06DDA5E7" w14:textId="77777777" w:rsidR="00DF3046" w:rsidRPr="008645C3" w:rsidRDefault="00000000">
      <w:pPr>
        <w:pStyle w:val="Listaconvietas"/>
        <w:rPr>
          <w:lang w:val="es-CR"/>
        </w:rPr>
      </w:pPr>
      <w:r>
        <w:rPr>
          <w:b/>
          <w:lang w:val="es-CR"/>
        </w:rPr>
        <w:t xml:space="preserve">Spark y Neo4J: </w:t>
      </w:r>
      <w:r>
        <w:rPr>
          <w:lang w:val="es-CR"/>
        </w:rPr>
        <w:t>los jobs muestran resultados (show) y las consultas Cypher devuelven rankings; el routing exporta un JSON inspeccionable.</w:t>
      </w:r>
    </w:p>
    <w:p w14:paraId="00324CBD" w14:textId="77777777" w:rsidR="00DF3046" w:rsidRPr="008645C3" w:rsidRDefault="00000000">
      <w:pPr>
        <w:pStyle w:val="Listaconvietas"/>
        <w:rPr>
          <w:lang w:val="es-CR"/>
        </w:rPr>
      </w:pPr>
      <w:r>
        <w:rPr>
          <w:b/>
          <w:lang w:val="es-CR"/>
        </w:rPr>
        <w:t xml:space="preserve">Visualizacion: </w:t>
      </w:r>
      <w:r>
        <w:rPr>
          <w:lang w:val="es-CR"/>
        </w:rPr>
        <w:t>los 3 dashboards renderizan correctamente sus 9 graficos tras migrar las barras a dist_bar.</w:t>
      </w:r>
    </w:p>
    <w:p w14:paraId="24B69C85" w14:textId="77777777" w:rsidR="00DF3046" w:rsidRPr="008645C3" w:rsidRDefault="00000000">
      <w:pPr>
        <w:rPr>
          <w:lang w:val="es-CR"/>
        </w:rPr>
      </w:pPr>
      <w:r>
        <w:rPr>
          <w:lang w:val="es-CR"/>
        </w:rPr>
        <w:t>12. Instrucciones de despliegue y uso</w:t>
      </w:r>
    </w:p>
    <w:p w14:paraId="0C9F5417" w14:textId="77777777" w:rsidR="00DF3046" w:rsidRPr="008645C3" w:rsidRDefault="00000000">
      <w:pPr>
        <w:rPr>
          <w:lang w:val="es-CR"/>
        </w:rPr>
      </w:pPr>
      <w:r>
        <w:rPr>
          <w:lang w:val="es-CR"/>
        </w:rPr>
        <w:t>12.1 Prerrequisitos</w:t>
      </w:r>
    </w:p>
    <w:p w14:paraId="5769B9F1" w14:textId="77777777" w:rsidR="00DF3046" w:rsidRDefault="00000000">
      <w:pPr>
        <w:pStyle w:val="Listaconvietas"/>
      </w:pPr>
      <w:r>
        <w:t>Docker Desktop con Docker Compose v2.</w:t>
      </w:r>
    </w:p>
    <w:p w14:paraId="0E0F2640" w14:textId="77777777" w:rsidR="00DF3046" w:rsidRPr="008645C3" w:rsidRDefault="00000000">
      <w:pPr>
        <w:pStyle w:val="Listaconvietas"/>
        <w:rPr>
          <w:lang w:val="es-CR"/>
        </w:rPr>
      </w:pPr>
      <w:r>
        <w:rPr>
          <w:lang w:val="es-CR"/>
        </w:rPr>
        <w:t>Python 3.11+ en el host (para el generador de datos y los scripts de Superset/routing).</w:t>
      </w:r>
    </w:p>
    <w:p w14:paraId="763B149A" w14:textId="77777777" w:rsidR="00DF3046" w:rsidRPr="008645C3" w:rsidRDefault="00000000">
      <w:pPr>
        <w:pStyle w:val="Listaconvietas"/>
        <w:rPr>
          <w:lang w:val="es-CR"/>
        </w:rPr>
      </w:pPr>
      <w:r>
        <w:rPr>
          <w:lang w:val="es-CR"/>
        </w:rPr>
        <w:t>Recomendado: 8 GB de RAM libres para levantar el stack completo.</w:t>
      </w:r>
    </w:p>
    <w:p w14:paraId="5392505B" w14:textId="77777777" w:rsidR="00DF3046" w:rsidRPr="008645C3" w:rsidRDefault="00000000">
      <w:pPr>
        <w:rPr>
          <w:lang w:val="es-CR"/>
        </w:rPr>
      </w:pPr>
      <w:r>
        <w:rPr>
          <w:lang w:val="es-CR"/>
        </w:rPr>
        <w:t>12.2 Levantamiento por fases (recomendado)</w:t>
      </w:r>
    </w:p>
    <w:p w14:paraId="2F218901" w14:textId="77777777" w:rsidR="00DF3046" w:rsidRDefault="00000000">
      <w:pPr>
        <w:shd w:val="clear" w:color="auto" w:fill="F2F3F5"/>
        <w:spacing w:before="80" w:after="120" w:line="240" w:lineRule="auto"/>
        <w:ind w:left="160"/>
      </w:pPr>
      <w:r>
        <w:rPr>
          <w:rFonts w:ascii="Consolas" w:hAnsi="Consolas"/>
          <w:color w:val="1A1A1A"/>
          <w:sz w:val="17"/>
          <w:lang w:val="es-CR"/>
        </w:rPr>
        <w:t># 1. Fuentes y generacion de datos</w:t>
        <w:br/>
        <w:t>make core           # postgres-oltp, mongo, elasticsearch</w:t>
        <w:br/>
        <w:t>make seed           # genera 20k pedidos en el OLTP</w:t>
        <w:br/>
        <w:t xml:space="preserve"> </w:t>
        <w:br/>
        <w:t xml:space="preserve"># 2. </w:t>
      </w:r>
      <w:r>
        <w:rPr>
          <w:rFonts w:ascii="Consolas" w:hAnsi="Consolas"/>
          <w:color w:val="1A1A1A"/>
          <w:sz w:val="17"/>
        </w:rPr>
        <w:t>Data Warehouse + Spark</w:t>
        <w:br/>
        <w:t>make dw             # hive metastore, hiveserver2, spark master/worker</w:t>
        <w:br/>
        <w:t>make hive-init      # crea DB, dimensiones, hechos y cubos</w:t>
        <w:br/>
        <w:t>make spark-pipeline # ETL completo (jobs 01-06)</w:t>
        <w:br/>
        <w:t xml:space="preserve"> </w:t>
        <w:br/>
        <w:t># 3. Orquestacion</w:t>
        <w:br/>
        <w:t>make airflow-up     # Airflow UI en http://localhost:8081</w:t>
        <w:br/>
        <w:t xml:space="preserve"> </w:t>
        <w:br/>
        <w:t># 4. Grafos y rutas</w:t>
        <w:br/>
        <w:t>make neo4j-export-csv &amp;&amp; make neo4j-load</w:t>
        <w:br/>
        <w:lastRenderedPageBreak/>
        <w:t>make neo4j-queries &amp;&amp; make neo4j-routing</w:t>
        <w:br/>
        <w:t xml:space="preserve"> </w:t>
        <w:br/>
        <w:t># 5. Visualizacion</w:t>
        <w:br/>
        <w:t>make viz                  # postgres-serving + superset</w:t>
        <w:br/>
        <w:t>make superset-init        # admin / init</w:t>
        <w:br/>
        <w:t>make superset-dashboards  # crea los 3 dashboards</w:t>
      </w:r>
    </w:p>
    <w:p w14:paraId="3491ABF4" w14:textId="77777777" w:rsidR="00DF3046" w:rsidRPr="008645C3" w:rsidRDefault="00000000">
      <w:pPr>
        <w:rPr>
          <w:lang w:val="es-CR"/>
        </w:rPr>
      </w:pPr>
      <w:r>
        <w:rPr>
          <w:lang w:val="es-CR"/>
        </w:rPr>
        <w:t>12.3 Levantamiento completo y apagado</w:t>
      </w:r>
    </w:p>
    <w:p w14:paraId="537E7925" w14:textId="77777777" w:rsidR="00DF3046" w:rsidRPr="008645C3" w:rsidRDefault="00000000">
      <w:pPr>
        <w:shd w:val="clear" w:color="auto" w:fill="F2F3F5"/>
        <w:spacing w:before="80" w:after="120" w:line="240" w:lineRule="auto"/>
        <w:ind w:left="160"/>
        <w:rPr>
          <w:lang w:val="es-CR"/>
        </w:rPr>
      </w:pPr>
      <w:r>
        <w:rPr>
          <w:rFonts w:ascii="Consolas" w:hAnsi="Consolas"/>
          <w:color w:val="1A1A1A"/>
          <w:sz w:val="17"/>
          <w:lang w:val="es-CR"/>
        </w:rPr>
        <w:t>make up-all   # levanta TODOS los perfiles a la vez</w:t>
        <w:br/>
        <w:t>make ps       # estado de los contenedores</w:t>
        <w:br/>
        <w:t>make down     # detiene el stack</w:t>
        <w:br/>
        <w:t>make clean    # detiene y elimina volumenes (borra datos)</w:t>
      </w:r>
    </w:p>
    <w:p w14:paraId="35FA618D" w14:textId="77777777" w:rsidR="00DF3046" w:rsidRDefault="00000000">
      <w:pPr/>
      <w:r>
        <w:t>13. Cobertura de requisitos (rubrica)</w:t>
      </w:r>
    </w:p>
    <w:tbl>
      <w:tblPr>
        <w:tblStyle w:val="Tablanormal1"/>
        <w:tblW w:w="5000" w:type="pct"/>
        <w:tblLook w:val="04A0" w:firstRow="1" w:lastRow="0" w:firstColumn="1" w:lastColumn="0" w:noHBand="0" w:noVBand="1"/>
      </w:tblPr>
      <w:tblGrid>
        <w:gridCol w:w="3084"/>
        <w:gridCol w:w="827"/>
        <w:gridCol w:w="3697"/>
        <w:gridCol w:w="1248"/>
      </w:tblGrid>
      <w:tr w:rsidR="00DF3046" w14:paraId="441DC396" w14:textId="77777777">
        <w:trPr>
          <w:jc w:val="cente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312" w:type="dxa"/>
          </w:tcPr>
          <w:p w14:paraId="617D2148" w14:textId="77777777" w:rsidR="00DF3046" w:rsidRDefault="00000000">
            <w:r>
              <w:rPr>
                <w:sz w:val="24"/>
                <w:szCs w:val="24"/>
              </w:rPr>
              <w:t>Criterio de evaluacion</w:t>
            </w:r>
          </w:p>
        </w:tc>
        <w:tc>
          <w:tcPr>
            <w:tcW w:w="864" w:type="dxa"/>
          </w:tcPr>
          <w:p w14:paraId="1872B6CD" w14:textId="77777777" w:rsidR="00DF3046" w:rsidRDefault="00000000">
            <w:r>
              <w:rPr>
                <w:sz w:val="24"/>
                <w:szCs w:val="24"/>
              </w:rPr>
              <w:t>Peso</w:t>
            </w:r>
          </w:p>
        </w:tc>
        <w:tc>
          <w:tcPr>
            <w:tcW w:w="3888" w:type="dxa"/>
          </w:tcPr>
          <w:p w14:paraId="03DBA2AE" w14:textId="77777777" w:rsidR="00DF3046" w:rsidRDefault="00000000">
            <w:r>
              <w:rPr>
                <w:sz w:val="24"/>
                <w:szCs w:val="24"/>
              </w:rPr>
              <w:t>Evidencia</w:t>
            </w:r>
          </w:p>
        </w:tc>
        <w:tc>
          <w:tcPr>
            <w:tcW w:w="1296" w:type="dxa"/>
          </w:tcPr>
          <w:p w14:paraId="1BFC9646" w14:textId="77777777" w:rsidR="00DF3046" w:rsidRDefault="00000000">
            <w:r>
              <w:rPr>
                <w:sz w:val="24"/>
                <w:szCs w:val="24"/>
              </w:rPr>
              <w:t>Estado</w:t>
            </w:r>
          </w:p>
        </w:tc>
      </w:tr>
      <w:tr w:rsidR="00DF3046" w14:paraId="1139640B" w14:textId="77777777">
        <w:trPr>
          <w:jc w:val="center"/>
        </w:trPr>
        <w:tc>
          <w:tcPr>
            <w:tcW w:w="3312" w:type="dxa"/>
          </w:tcPr>
          <w:p w14:paraId="44E52842" w14:textId="77777777" w:rsidR="00DF3046" w:rsidRDefault="00000000">
            <w:r>
              <w:rPr>
                <w:b/>
                <w:sz w:val="24"/>
                <w:szCs w:val="24"/>
              </w:rPr>
              <w:t>Data Warehouse y OLAP</w:t>
            </w:r>
          </w:p>
        </w:tc>
        <w:tc>
          <w:tcPr>
            <w:tcW w:w="864" w:type="dxa"/>
          </w:tcPr>
          <w:p w14:paraId="264652DB" w14:textId="77777777" w:rsidR="00DF3046" w:rsidRDefault="00000000">
            <w:r>
              <w:rPr>
                <w:sz w:val="24"/>
                <w:szCs w:val="24"/>
              </w:rPr>
              <w:t>20%</w:t>
            </w:r>
          </w:p>
        </w:tc>
        <w:tc>
          <w:tcPr>
            <w:tcW w:w="3888" w:type="dxa"/>
          </w:tcPr>
          <w:p w14:paraId="72E55E18" w14:textId="77777777" w:rsidR="00DF3046" w:rsidRDefault="00000000">
            <w:r>
              <w:rPr>
                <w:sz w:val="24"/>
                <w:szCs w:val="24"/>
              </w:rPr>
              <w:t>warehouse/*.hql (8 dim, 2 hechos, 6 cubos)</w:t>
            </w:r>
          </w:p>
        </w:tc>
        <w:tc>
          <w:tcPr>
            <w:tcW w:w="1296" w:type="dxa"/>
          </w:tcPr>
          <w:p w14:paraId="6457A3F2" w14:textId="77777777" w:rsidR="00DF3046" w:rsidRDefault="00000000">
            <w:r>
              <w:rPr>
                <w:sz w:val="24"/>
                <w:szCs w:val="24"/>
              </w:rPr>
              <w:t>Completo</w:t>
            </w:r>
          </w:p>
        </w:tc>
      </w:tr>
      <w:tr w:rsidR="00DF3046" w14:paraId="375878AC" w14:textId="77777777">
        <w:trPr>
          <w:jc w:val="center"/>
        </w:trPr>
        <w:tc>
          <w:tcPr>
            <w:tcW w:w="3312" w:type="dxa"/>
          </w:tcPr>
          <w:p w14:paraId="61BFA767" w14:textId="77777777" w:rsidR="00DF3046" w:rsidRDefault="00000000">
            <w:r>
              <w:rPr>
                <w:b/>
                <w:sz w:val="24"/>
                <w:szCs w:val="24"/>
              </w:rPr>
              <w:t>Procesamiento con Spark</w:t>
            </w:r>
          </w:p>
        </w:tc>
        <w:tc>
          <w:tcPr>
            <w:tcW w:w="864" w:type="dxa"/>
          </w:tcPr>
          <w:p w14:paraId="1085F71C" w14:textId="77777777" w:rsidR="00DF3046" w:rsidRDefault="00000000">
            <w:r>
              <w:rPr>
                <w:sz w:val="24"/>
                <w:szCs w:val="24"/>
              </w:rPr>
              <w:t>20%</w:t>
            </w:r>
          </w:p>
        </w:tc>
        <w:tc>
          <w:tcPr>
            <w:tcW w:w="3888" w:type="dxa"/>
          </w:tcPr>
          <w:p w14:paraId="7E6594BB" w14:textId="77777777" w:rsidR="00DF3046" w:rsidRDefault="00000000">
            <w:r>
              <w:rPr>
                <w:sz w:val="24"/>
                <w:szCs w:val="24"/>
              </w:rPr>
              <w:t>spark/jobs/*.py (6 jobs, 3 analisis)</w:t>
            </w:r>
          </w:p>
        </w:tc>
        <w:tc>
          <w:tcPr>
            <w:tcW w:w="1296" w:type="dxa"/>
          </w:tcPr>
          <w:p w14:paraId="1A07C68B" w14:textId="77777777" w:rsidR="00DF3046" w:rsidRDefault="00000000">
            <w:r>
              <w:rPr>
                <w:sz w:val="24"/>
                <w:szCs w:val="24"/>
              </w:rPr>
              <w:t>Completo</w:t>
            </w:r>
          </w:p>
        </w:tc>
      </w:tr>
      <w:tr w:rsidR="00DF3046" w14:paraId="27837128" w14:textId="77777777">
        <w:trPr>
          <w:jc w:val="center"/>
        </w:trPr>
        <w:tc>
          <w:tcPr>
            <w:tcW w:w="3312" w:type="dxa"/>
          </w:tcPr>
          <w:p w14:paraId="581A1E79" w14:textId="77777777" w:rsidR="00DF3046" w:rsidRDefault="00000000">
            <w:r>
              <w:rPr>
                <w:b/>
                <w:sz w:val="24"/>
                <w:szCs w:val="24"/>
              </w:rPr>
              <w:t>Visualizacion</w:t>
            </w:r>
          </w:p>
        </w:tc>
        <w:tc>
          <w:tcPr>
            <w:tcW w:w="864" w:type="dxa"/>
          </w:tcPr>
          <w:p w14:paraId="7D0FE670" w14:textId="77777777" w:rsidR="00DF3046" w:rsidRDefault="00000000">
            <w:r>
              <w:rPr>
                <w:sz w:val="24"/>
                <w:szCs w:val="24"/>
              </w:rPr>
              <w:t>15%</w:t>
            </w:r>
          </w:p>
        </w:tc>
        <w:tc>
          <w:tcPr>
            <w:tcW w:w="3888" w:type="dxa"/>
          </w:tcPr>
          <w:p w14:paraId="660858C3" w14:textId="77777777" w:rsidR="00DF3046" w:rsidRDefault="00000000">
            <w:r>
              <w:rPr>
                <w:sz w:val="24"/>
                <w:szCs w:val="24"/>
              </w:rPr>
              <w:t>superset/setup_dashboards.py (3 dashboards)</w:t>
            </w:r>
          </w:p>
        </w:tc>
        <w:tc>
          <w:tcPr>
            <w:tcW w:w="1296" w:type="dxa"/>
          </w:tcPr>
          <w:p w14:paraId="69421744" w14:textId="77777777" w:rsidR="00DF3046" w:rsidRDefault="00000000">
            <w:r>
              <w:rPr>
                <w:sz w:val="24"/>
                <w:szCs w:val="24"/>
              </w:rPr>
              <w:t>Completo</w:t>
            </w:r>
          </w:p>
        </w:tc>
      </w:tr>
      <w:tr w:rsidR="00DF3046" w14:paraId="15F78D57" w14:textId="77777777">
        <w:trPr>
          <w:jc w:val="center"/>
        </w:trPr>
        <w:tc>
          <w:tcPr>
            <w:tcW w:w="3312" w:type="dxa"/>
          </w:tcPr>
          <w:p w14:paraId="7898E31F" w14:textId="77777777" w:rsidR="00DF3046" w:rsidRDefault="00000000">
            <w:r>
              <w:rPr>
                <w:b/>
                <w:sz w:val="24"/>
                <w:szCs w:val="24"/>
              </w:rPr>
              <w:t>Airflow</w:t>
            </w:r>
          </w:p>
        </w:tc>
        <w:tc>
          <w:tcPr>
            <w:tcW w:w="864" w:type="dxa"/>
          </w:tcPr>
          <w:p w14:paraId="1C4E0311" w14:textId="77777777" w:rsidR="00DF3046" w:rsidRDefault="00000000">
            <w:r>
              <w:rPr>
                <w:sz w:val="24"/>
                <w:szCs w:val="24"/>
              </w:rPr>
              <w:t>15%</w:t>
            </w:r>
          </w:p>
        </w:tc>
        <w:tc>
          <w:tcPr>
            <w:tcW w:w="3888" w:type="dxa"/>
          </w:tcPr>
          <w:p w14:paraId="77D85EBE" w14:textId="77777777" w:rsidR="00DF3046" w:rsidRDefault="00000000">
            <w:r>
              <w:rPr>
                <w:sz w:val="24"/>
                <w:szCs w:val="24"/>
              </w:rPr>
              <w:t>airflow/dags/etl_olap_dag.py (10 tareas)</w:t>
            </w:r>
          </w:p>
        </w:tc>
        <w:tc>
          <w:tcPr>
            <w:tcW w:w="1296" w:type="dxa"/>
          </w:tcPr>
          <w:p w14:paraId="42B7885F" w14:textId="77777777" w:rsidR="00DF3046" w:rsidRDefault="00000000">
            <w:r>
              <w:rPr>
                <w:sz w:val="24"/>
                <w:szCs w:val="24"/>
              </w:rPr>
              <w:t>Completo</w:t>
            </w:r>
          </w:p>
        </w:tc>
      </w:tr>
      <w:tr w:rsidR="00DF3046" w14:paraId="3F564B9D" w14:textId="77777777">
        <w:trPr>
          <w:jc w:val="center"/>
        </w:trPr>
        <w:tc>
          <w:tcPr>
            <w:tcW w:w="3312" w:type="dxa"/>
          </w:tcPr>
          <w:p w14:paraId="54F5FA80" w14:textId="77777777" w:rsidR="00DF3046" w:rsidRDefault="00000000">
            <w:r>
              <w:rPr>
                <w:b/>
                <w:sz w:val="24"/>
                <w:szCs w:val="24"/>
              </w:rPr>
              <w:t>Neo4J</w:t>
            </w:r>
          </w:p>
        </w:tc>
        <w:tc>
          <w:tcPr>
            <w:tcW w:w="864" w:type="dxa"/>
          </w:tcPr>
          <w:p w14:paraId="7B97EDAB" w14:textId="77777777" w:rsidR="00DF3046" w:rsidRDefault="00000000">
            <w:r>
              <w:rPr>
                <w:sz w:val="24"/>
                <w:szCs w:val="24"/>
              </w:rPr>
              <w:t>15%</w:t>
            </w:r>
          </w:p>
        </w:tc>
        <w:tc>
          <w:tcPr>
            <w:tcW w:w="3888" w:type="dxa"/>
          </w:tcPr>
          <w:p w14:paraId="0E85ABEA" w14:textId="77777777" w:rsidR="00DF3046" w:rsidRDefault="00000000">
            <w:r>
              <w:rPr>
                <w:sz w:val="24"/>
                <w:szCs w:val="24"/>
              </w:rPr>
              <w:t>neo4j/*.cypher (consultas + GDS)</w:t>
            </w:r>
          </w:p>
        </w:tc>
        <w:tc>
          <w:tcPr>
            <w:tcW w:w="1296" w:type="dxa"/>
          </w:tcPr>
          <w:p w14:paraId="3920EDF9" w14:textId="77777777" w:rsidR="00DF3046" w:rsidRDefault="00000000">
            <w:r>
              <w:rPr>
                <w:sz w:val="24"/>
                <w:szCs w:val="24"/>
              </w:rPr>
              <w:t>Completo</w:t>
            </w:r>
          </w:p>
        </w:tc>
      </w:tr>
      <w:tr w:rsidR="00DF3046" w14:paraId="47A31521" w14:textId="77777777">
        <w:trPr>
          <w:jc w:val="center"/>
        </w:trPr>
        <w:tc>
          <w:tcPr>
            <w:tcW w:w="3312" w:type="dxa"/>
          </w:tcPr>
          <w:p w14:paraId="6C9F9DEC" w14:textId="77777777" w:rsidR="00DF3046" w:rsidRDefault="00000000">
            <w:r>
              <w:rPr>
                <w:b/>
                <w:sz w:val="24"/>
                <w:szCs w:val="24"/>
              </w:rPr>
              <w:t>Enrutamiento</w:t>
            </w:r>
          </w:p>
        </w:tc>
        <w:tc>
          <w:tcPr>
            <w:tcW w:w="864" w:type="dxa"/>
          </w:tcPr>
          <w:p w14:paraId="427A6969" w14:textId="77777777" w:rsidR="00DF3046" w:rsidRDefault="00000000">
            <w:r>
              <w:rPr>
                <w:sz w:val="24"/>
                <w:szCs w:val="24"/>
              </w:rPr>
              <w:t>10%</w:t>
            </w:r>
          </w:p>
        </w:tc>
        <w:tc>
          <w:tcPr>
            <w:tcW w:w="3888" w:type="dxa"/>
          </w:tcPr>
          <w:p w14:paraId="6D2AB297" w14:textId="77777777" w:rsidR="00DF3046" w:rsidRDefault="00000000">
            <w:r>
              <w:rPr>
                <w:sz w:val="24"/>
                <w:szCs w:val="24"/>
              </w:rPr>
              <w:t>routing/route_assignment.py</w:t>
            </w:r>
          </w:p>
        </w:tc>
        <w:tc>
          <w:tcPr>
            <w:tcW w:w="1296" w:type="dxa"/>
          </w:tcPr>
          <w:p w14:paraId="1A1235B5" w14:textId="77777777" w:rsidR="00DF3046" w:rsidRDefault="00000000">
            <w:r>
              <w:rPr>
                <w:sz w:val="24"/>
                <w:szCs w:val="24"/>
              </w:rPr>
              <w:t>Completo</w:t>
            </w:r>
          </w:p>
        </w:tc>
      </w:tr>
      <w:tr w:rsidR="00DF3046" w14:paraId="12162682" w14:textId="77777777">
        <w:trPr>
          <w:jc w:val="center"/>
        </w:trPr>
        <w:tc>
          <w:tcPr>
            <w:tcW w:w="3312" w:type="dxa"/>
          </w:tcPr>
          <w:p w14:paraId="566E6B8D" w14:textId="77777777" w:rsidR="00DF3046" w:rsidRDefault="00000000">
            <w:r>
              <w:rPr>
                <w:b/>
                <w:sz w:val="24"/>
                <w:szCs w:val="24"/>
              </w:rPr>
              <w:t>Documentacion</w:t>
            </w:r>
          </w:p>
        </w:tc>
        <w:tc>
          <w:tcPr>
            <w:tcW w:w="864" w:type="dxa"/>
          </w:tcPr>
          <w:p w14:paraId="6520F4E2" w14:textId="77777777" w:rsidR="00DF3046" w:rsidRDefault="00000000">
            <w:r>
              <w:rPr>
                <w:sz w:val="24"/>
                <w:szCs w:val="24"/>
              </w:rPr>
              <w:t>5%</w:t>
            </w:r>
          </w:p>
        </w:tc>
        <w:tc>
          <w:tcPr>
            <w:tcW w:w="3888" w:type="dxa"/>
          </w:tcPr>
          <w:p w14:paraId="3C5F7B30" w14:textId="77777777" w:rsidR="00DF3046" w:rsidRDefault="00000000">
            <w:r>
              <w:rPr>
                <w:sz w:val="24"/>
                <w:szCs w:val="24"/>
              </w:rPr>
              <w:t>Este documento + diagramas</w:t>
            </w:r>
          </w:p>
        </w:tc>
        <w:tc>
          <w:tcPr>
            <w:tcW w:w="1296" w:type="dxa"/>
          </w:tcPr>
          <w:p w14:paraId="3605A84B" w14:textId="77777777" w:rsidR="00DF3046" w:rsidRDefault="00000000">
            <w:r>
              <w:rPr>
                <w:sz w:val="24"/>
                <w:szCs w:val="24"/>
              </w:rPr>
              <w:t>Completo</w:t>
            </w:r>
          </w:p>
        </w:tc>
      </w:tr>
    </w:tbl>
    <w:p w14:paraId="76CFF3DC" w14:textId="77777777" w:rsidR="00DF3046" w:rsidRDefault="00DF3046">
      <w:pPr>
        <w:spacing w:after="40"/>
      </w:pPr>
    </w:p>
    <w:p w14:paraId="22CB2653" w14:textId="77777777" w:rsidR="00DF3046" w:rsidRDefault="00000000">
      <w:pPr>
        <w:spacing w:after="120"/>
      </w:pPr>
      <w:r>
        <w:t>Entregables del enunciado:</w:t>
      </w:r>
    </w:p>
    <w:tbl>
      <w:tblPr>
        <w:tblStyle w:val="Tablanormal1"/>
        <w:tblW w:w="5000" w:type="pct"/>
        <w:tblLook w:val="04A0" w:firstRow="1" w:lastRow="0" w:firstColumn="1" w:lastColumn="0" w:noHBand="0" w:noVBand="1"/>
      </w:tblPr>
      <w:tblGrid>
        <w:gridCol w:w="4001"/>
        <w:gridCol w:w="4855"/>
      </w:tblGrid>
      <w:tr w:rsidR="00DF3046" w14:paraId="112AC41D" w14:textId="77777777">
        <w:trPr>
          <w:jc w:val="cente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320" w:type="dxa"/>
          </w:tcPr>
          <w:p w14:paraId="668A0B1A" w14:textId="77777777" w:rsidR="00DF3046" w:rsidRDefault="00000000">
            <w:r>
              <w:rPr>
                <w:sz w:val="24"/>
                <w:szCs w:val="24"/>
              </w:rPr>
              <w:t>Entregable</w:t>
            </w:r>
          </w:p>
        </w:tc>
        <w:tc>
          <w:tcPr>
            <w:tcW w:w="5184" w:type="dxa"/>
          </w:tcPr>
          <w:p w14:paraId="58D8D330" w14:textId="77777777" w:rsidR="00DF3046" w:rsidRDefault="00000000">
            <w:r>
              <w:rPr>
                <w:sz w:val="24"/>
                <w:szCs w:val="24"/>
              </w:rPr>
              <w:t>Ubicacion</w:t>
            </w:r>
          </w:p>
        </w:tc>
      </w:tr>
      <w:tr w:rsidR="00DF3046" w14:paraId="5CC1BF3E" w14:textId="77777777">
        <w:trPr>
          <w:jc w:val="center"/>
        </w:trPr>
        <w:tc>
          <w:tcPr>
            <w:tcW w:w="4320" w:type="dxa"/>
          </w:tcPr>
          <w:p w14:paraId="30B240B0" w14:textId="77777777" w:rsidR="00DF3046" w:rsidRPr="008645C3" w:rsidRDefault="00000000">
            <w:pPr>
              <w:rPr>
                <w:lang w:val="es-CR"/>
              </w:rPr>
            </w:pPr>
            <w:r>
              <w:rPr>
                <w:b/>
                <w:sz w:val="24"/>
                <w:lang w:val="es-CR"/>
                <w:szCs w:val="24"/>
              </w:rPr>
              <w:t>Codigo fuente y DAG de Airflow</w:t>
            </w:r>
          </w:p>
        </w:tc>
        <w:tc>
          <w:tcPr>
            <w:tcW w:w="5184" w:type="dxa"/>
          </w:tcPr>
          <w:p w14:paraId="41686399" w14:textId="77777777" w:rsidR="00DF3046" w:rsidRDefault="00000000">
            <w:r>
              <w:rPr>
                <w:sz w:val="24"/>
                <w:szCs w:val="24"/>
              </w:rPr>
              <w:t>spark/, warehouse/, airflow/dags/</w:t>
            </w:r>
          </w:p>
        </w:tc>
      </w:tr>
      <w:tr w:rsidR="00DF3046" w14:paraId="2A05C5F1" w14:textId="77777777">
        <w:trPr>
          <w:jc w:val="center"/>
        </w:trPr>
        <w:tc>
          <w:tcPr>
            <w:tcW w:w="4320" w:type="dxa"/>
          </w:tcPr>
          <w:p w14:paraId="0FD2A57D" w14:textId="77777777" w:rsidR="00DF3046" w:rsidRDefault="00000000">
            <w:r>
              <w:rPr>
                <w:b/>
                <w:sz w:val="24"/>
                <w:szCs w:val="24"/>
              </w:rPr>
              <w:t>Scripts/notebooks de Spark</w:t>
            </w:r>
          </w:p>
        </w:tc>
        <w:tc>
          <w:tcPr>
            <w:tcW w:w="5184" w:type="dxa"/>
          </w:tcPr>
          <w:p w14:paraId="1F235878" w14:textId="77777777" w:rsidR="00DF3046" w:rsidRDefault="00000000">
            <w:r>
              <w:rPr>
                <w:sz w:val="24"/>
                <w:szCs w:val="24"/>
              </w:rPr>
              <w:t>spark/jobs/01..06</w:t>
            </w:r>
          </w:p>
        </w:tc>
      </w:tr>
      <w:tr w:rsidR="00DF3046" w14:paraId="6D76A27D" w14:textId="77777777">
        <w:trPr>
          <w:jc w:val="center"/>
        </w:trPr>
        <w:tc>
          <w:tcPr>
            <w:tcW w:w="4320" w:type="dxa"/>
          </w:tcPr>
          <w:p w14:paraId="3A8779EE" w14:textId="77777777" w:rsidR="00DF3046" w:rsidRDefault="00000000">
            <w:r>
              <w:rPr>
                <w:b/>
                <w:sz w:val="24"/>
                <w:szCs w:val="24"/>
              </w:rPr>
              <w:t>Dashboards exportables</w:t>
            </w:r>
          </w:p>
        </w:tc>
        <w:tc>
          <w:tcPr>
            <w:tcW w:w="5184" w:type="dxa"/>
          </w:tcPr>
          <w:p w14:paraId="7A5D6EF5" w14:textId="77777777" w:rsidR="00DF3046" w:rsidRDefault="00000000">
            <w:r>
              <w:rPr>
                <w:sz w:val="24"/>
                <w:szCs w:val="24"/>
              </w:rPr>
              <w:t>superset/setup_dashboards.py (reproducible)</w:t>
            </w:r>
          </w:p>
        </w:tc>
      </w:tr>
      <w:tr w:rsidR="00DF3046" w14:paraId="17E11897" w14:textId="77777777">
        <w:trPr>
          <w:jc w:val="center"/>
        </w:trPr>
        <w:tc>
          <w:tcPr>
            <w:tcW w:w="4320" w:type="dxa"/>
          </w:tcPr>
          <w:p w14:paraId="7B448E6B" w14:textId="77777777" w:rsidR="00DF3046" w:rsidRPr="008645C3" w:rsidRDefault="00000000">
            <w:pPr>
              <w:rPr>
                <w:lang w:val="es-CR"/>
              </w:rPr>
            </w:pPr>
            <w:r>
              <w:rPr>
                <w:b/>
                <w:sz w:val="24"/>
                <w:lang w:val="es-CR"/>
                <w:szCs w:val="24"/>
              </w:rPr>
              <w:t>Consultas Cypher y estructura del grafo</w:t>
            </w:r>
          </w:p>
        </w:tc>
        <w:tc>
          <w:tcPr>
            <w:tcW w:w="5184" w:type="dxa"/>
          </w:tcPr>
          <w:p w14:paraId="10188633" w14:textId="77777777" w:rsidR="00DF3046" w:rsidRDefault="00000000">
            <w:r>
              <w:rPr>
                <w:sz w:val="24"/>
                <w:szCs w:val="24"/>
              </w:rPr>
              <w:t>neo4j/01_load_graph.cypher, 02_queries.cypher</w:t>
            </w:r>
          </w:p>
        </w:tc>
      </w:tr>
      <w:tr w:rsidR="00DF3046" w14:paraId="4B03D3E8" w14:textId="77777777">
        <w:trPr>
          <w:jc w:val="center"/>
        </w:trPr>
        <w:tc>
          <w:tcPr>
            <w:tcW w:w="4320" w:type="dxa"/>
          </w:tcPr>
          <w:p w14:paraId="317905F7" w14:textId="77777777" w:rsidR="00DF3046" w:rsidRDefault="00000000">
            <w:r>
              <w:rPr>
                <w:b/>
                <w:sz w:val="24"/>
                <w:szCs w:val="24"/>
              </w:rPr>
              <w:t>Capturas / video demostrativo</w:t>
            </w:r>
          </w:p>
        </w:tc>
        <w:tc>
          <w:tcPr>
            <w:tcW w:w="5184" w:type="dxa"/>
          </w:tcPr>
          <w:p w14:paraId="0AE6958C" w14:textId="77777777" w:rsidR="00DF3046" w:rsidRDefault="00000000">
            <w:r>
              <w:rPr>
                <w:sz w:val="24"/>
                <w:szCs w:val="24"/>
              </w:rPr>
              <w:t>Docs/screenshots/ (placeholders en secciones 4, 5, 6, 7, 8, 9)</w:t>
            </w:r>
          </w:p>
        </w:tc>
      </w:tr>
      <w:tr w:rsidR="00DF3046" w:rsidRPr="008645C3" w14:paraId="7C4C94CC" w14:textId="77777777">
        <w:trPr>
          <w:jc w:val="center"/>
        </w:trPr>
        <w:tc>
          <w:tcPr>
            <w:tcW w:w="4320" w:type="dxa"/>
          </w:tcPr>
          <w:p w14:paraId="6CE54006" w14:textId="77777777" w:rsidR="00DF3046" w:rsidRDefault="00000000">
            <w:r>
              <w:rPr>
                <w:b/>
                <w:sz w:val="24"/>
                <w:szCs w:val="24"/>
              </w:rPr>
              <w:t>Documentacion tecnica en PDF</w:t>
            </w:r>
          </w:p>
        </w:tc>
        <w:tc>
          <w:tcPr>
            <w:tcW w:w="5184" w:type="dxa"/>
          </w:tcPr>
          <w:p w14:paraId="31D610BB" w14:textId="77777777" w:rsidR="00DF3046" w:rsidRPr="008645C3" w:rsidRDefault="00000000">
            <w:pPr>
              <w:rPr>
                <w:lang w:val="es-CR"/>
              </w:rPr>
            </w:pPr>
            <w:r>
              <w:rPr>
                <w:sz w:val="24"/>
                <w:lang w:val="es-CR"/>
                <w:szCs w:val="24"/>
              </w:rPr>
              <w:t>Exportar este .docx a PDF</w:t>
            </w:r>
          </w:p>
        </w:tc>
      </w:tr>
    </w:tbl>
    <w:p w14:paraId="20F53F29" w14:textId="77777777" w:rsidR="00DF3046" w:rsidRPr="008645C3" w:rsidRDefault="00DF3046">
      <w:pPr>
        <w:spacing w:after="40"/>
        <w:rPr>
          <w:lang w:val="es-CR"/>
        </w:rPr>
      </w:pPr>
    </w:p>
    <w:p w14:paraId="7B84D4D8" w14:textId="77777777" w:rsidR="00DF3046" w:rsidRPr="008645C3" w:rsidRDefault="00000000">
      <w:pPr>
        <w:rPr>
          <w:lang w:val="es-CR"/>
        </w:rPr>
      </w:pPr>
      <w:r>
        <w:rPr>
          <w:lang w:val="es-CR"/>
        </w:rPr>
        <w:t>14. Estructura del repositorio</w:t>
      </w:r>
    </w:p>
    <w:p w14:paraId="31E65137" w14:textId="77777777" w:rsidR="00DF3046" w:rsidRPr="008645C3" w:rsidRDefault="00000000">
      <w:pPr>
        <w:shd w:val="clear" w:color="auto" w:fill="F2F3F5"/>
        <w:spacing w:before="80" w:after="120" w:line="240" w:lineRule="auto"/>
        <w:ind w:left="160"/>
        <w:rPr>
          <w:lang w:val="es-CR"/>
        </w:rPr>
      </w:pPr>
      <w:r>
        <w:rPr>
          <w:rFonts w:ascii="Consolas" w:hAnsi="Consolas"/>
          <w:color w:val="1A1A1A"/>
          <w:sz w:val="17"/>
          <w:lang w:val="es-CR"/>
        </w:rPr>
        <w:t>Proyecto 2 OLAP/</w:t>
        <w:br/>
        <w:t xml:space="preserve">  docker-compose.yml        # 5 perfiles, 11 servicios</w:t>
        <w:br/>
        <w:t xml:space="preserve">  Makefile                  # targets por fase</w:t>
        <w:br/>
        <w:t xml:space="preserve">  .env                      # config y credenciales</w:t>
        <w:br/>
        <w:t xml:space="preserve">  data-generator/           # generacion de datos sinteticos (OLTP)</w:t>
        <w:br/>
        <w:t xml:space="preserve">  warehouse/                # DDL Hive: dimensiones, hechos, cubos</w:t>
        <w:br/>
        <w:t xml:space="preserve">  spark/jobs/               # 6 jobs ETL + common.py</w:t>
        <w:br/>
        <w:t xml:space="preserve">  airflow/                  # Dockerfile + dags/etl_olap_dag.py</w:t>
        <w:br/>
        <w:t xml:space="preserve">  neo4j/                    # export_csvs, load_graph, queries, import/</w:t>
        <w:br/>
        <w:t xml:space="preserve">  routing/                  # route_assignment.py + route_results.json</w:t>
        <w:br/>
        <w:t xml:space="preserve">  superset/                 # Dockerfile + setup_dashboards.py</w:t>
        <w:br/>
        <w:t xml:space="preserve">  Docs/                     # diagramas, capturas y esta documentacion</w:t>
        <w:br/>
        <w:t xml:space="preserve">  Proyecto1/                # referencia de solo lectura (no se modifica)</w:t>
      </w:r>
    </w:p>
    <w:p w14:paraId="6BC67070" w14:textId="77777777" w:rsidR="00DF3046" w:rsidRPr="008645C3" w:rsidRDefault="00DF3046">
      <w:pPr>
        <w:spacing w:after="120"/>
        <w:rPr>
          <w:lang w:val="es-CR"/>
        </w:rPr>
      </w:pPr>
    </w:p>
    <w:p w14:paraId="36D46123" w14:textId="77777777" w:rsidR="00DF3046" w:rsidRDefault="00000000">
      <w:pPr>
        <w:jc w:val="center"/>
      </w:pPr>
      <w:r>
        <w:rPr>
          <w:i/>
          <w:color w:val="808080"/>
        </w:rPr>
        <w:t>— Fin del documento —</w:t>
      </w:r>
    </w:p>
    <w:sectPr w:rsidR="00DF30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51244787">
    <w:abstractNumId w:val="8"/>
  </w:num>
  <w:num w:numId="2" w16cid:durableId="736586156">
    <w:abstractNumId w:val="6"/>
  </w:num>
  <w:num w:numId="3" w16cid:durableId="722875776">
    <w:abstractNumId w:val="5"/>
  </w:num>
  <w:num w:numId="4" w16cid:durableId="281814151">
    <w:abstractNumId w:val="4"/>
  </w:num>
  <w:num w:numId="5" w16cid:durableId="642585098">
    <w:abstractNumId w:val="7"/>
  </w:num>
  <w:num w:numId="6" w16cid:durableId="1648436106">
    <w:abstractNumId w:val="3"/>
  </w:num>
  <w:num w:numId="7" w16cid:durableId="1955205190">
    <w:abstractNumId w:val="2"/>
  </w:num>
  <w:num w:numId="8" w16cid:durableId="463542110">
    <w:abstractNumId w:val="1"/>
  </w:num>
  <w:num w:numId="9" w16cid:durableId="849180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9A0"/>
    <w:rsid w:val="0015074B"/>
    <w:rsid w:val="00174D92"/>
    <w:rsid w:val="001D330C"/>
    <w:rsid w:val="0029639D"/>
    <w:rsid w:val="003108EF"/>
    <w:rsid w:val="00326F90"/>
    <w:rsid w:val="00464429"/>
    <w:rsid w:val="00762CD8"/>
    <w:rsid w:val="008645C3"/>
    <w:rsid w:val="00AA1D8D"/>
    <w:rsid w:val="00AC5968"/>
    <w:rsid w:val="00B47730"/>
    <w:rsid w:val="00CB0664"/>
    <w:rsid w:val="00DF3046"/>
    <w:rsid w:val="00E60E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2A4C48"/>
  <w14:defaultImageDpi w14:val="300"/>
  <w15:docId w15:val="{04C12527-037D-499D-AF59-A0D44D3E4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normal1">
    <w:name w:val="Plain Table 1"/>
    <w:basedOn w:val="Tablanormal"/>
    <w:uiPriority w:val="99"/>
    <w:rsid w:val="00762CD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17</Pages>
  <Words>3845</Words>
  <Characters>21153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 FARZAMIPOUR ALFARO</cp:lastModifiedBy>
  <cp:revision>2</cp:revision>
  <dcterms:created xsi:type="dcterms:W3CDTF">2013-12-23T23:15:00Z</dcterms:created>
  <dcterms:modified xsi:type="dcterms:W3CDTF">2026-06-23T01:28:00Z</dcterms:modified>
  <cp:category/>
</cp:coreProperties>
</file>